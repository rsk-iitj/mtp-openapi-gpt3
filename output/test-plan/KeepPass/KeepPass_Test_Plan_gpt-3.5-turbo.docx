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Identifier</w:t>
      </w:r>
    </w:p>
    <w:p>
      <w:r>
        <w:t>Test Plan Identifier: KP-TP-2024-05-03-RK-001</w:t>
      </w:r>
    </w:p>
    <w:p>
      <w:r>
        <w:t>- "KP" represents the application name "KeepPass".</w:t>
      </w:r>
    </w:p>
    <w:p>
      <w:r>
        <w:t>- "TP" signifies that it is a test plan.</w:t>
      </w:r>
    </w:p>
    <w:p>
      <w:r>
        <w:t>- "2024-05-03" indicates the date when the test plan was created.</w:t>
      </w:r>
    </w:p>
    <w:p>
      <w:r>
        <w:t>- "RK" denotes the creator's initials "Ravi Kumar".</w:t>
      </w:r>
    </w:p>
    <w:p>
      <w:r>
        <w:t>- "001" is a unique number assigned to this test plan.</w:t>
      </w:r>
    </w:p>
    <w:p>
      <w:pPr>
        <w:pStyle w:val="Heading1"/>
      </w:pPr>
      <w:r>
        <w:t>References</w:t>
      </w:r>
    </w:p>
    <w:p>
      <w:r>
        <w:t>Documents:</w:t>
      </w:r>
    </w:p>
    <w:p>
      <w:r>
        <w:t>1. KeePass2-GS.pdf</w:t>
      </w:r>
    </w:p>
    <w:p>
      <w:r>
        <w:t>2. SoftwareRequirementsSpecification-KeePass-1.10.pdf</w:t>
      </w:r>
    </w:p>
    <w:p>
      <w:r>
        <w:t>Referenced URLs:</w:t>
      </w:r>
    </w:p>
    <w:p>
      <w:r>
        <w:t>1. https://en.wikipedia.org/wiki/KeePass</w:t>
      </w:r>
    </w:p>
    <w:p>
      <w:r>
        <w:t>2. https://keepass.info/</w:t>
      </w:r>
    </w:p>
    <w:p>
      <w:pPr>
        <w:pStyle w:val="Heading1"/>
      </w:pPr>
      <w:r>
        <w:t>Approvals</w:t>
      </w:r>
    </w:p>
    <w:p>
      <w:r>
        <w:t>Approvers:</w:t>
      </w:r>
    </w:p>
    <w:p>
      <w:r>
        <w:t>Name: Dr Sumit Kalra, Role: Test Director, Date: To be Decided</w:t>
      </w:r>
    </w:p>
    <w:p>
      <w:r>
        <w:t>Reviewers:</w:t>
      </w:r>
    </w:p>
    <w:p>
      <w:pPr>
        <w:pStyle w:val="Heading1"/>
      </w:pPr>
      <w:r>
        <w:t>Introduction</w:t>
      </w:r>
    </w:p>
    <w:p>
      <w:r>
        <w:t>Introduction:</w:t>
      </w:r>
    </w:p>
    <w:p>
      <w:r>
        <w:t>The KeepPass application is a privacy and security-focused software designed to securely store and manage passwords and sensitive information. Developed using C, C++, and .NET technologies, KeepPass aims to provide users with a reliable solution for safeguarding their personal data. As data breaches and privacy concerns continue to rise, the importance of robust security measures in applications like KeepPass cannot be overstated.</w:t>
      </w:r>
    </w:p>
    <w:p>
      <w:r>
        <w:t>This test plan is designed to ensure that KeepPass meets its design and functionality requirements, providing users with a secure and reliable password management solution. The objectives of this test plan include validating the application's core functionality, assessing its security measures, and verifying its performance under various conditions. By conducting thorough testing, we aim to identify and address any potential issues that may compromise the privacy and security of user data within KeepPass.</w:t>
      </w:r>
    </w:p>
    <w:p>
      <w:pPr>
        <w:pStyle w:val="Heading1"/>
      </w:pPr>
      <w:r>
        <w:t>Test Items</w:t>
      </w:r>
    </w:p>
    <w:p>
      <w:pPr>
        <w:pStyle w:val="Heading3"/>
      </w:pPr>
      <w:r>
        <w:t>Test Items</w:t>
      </w:r>
    </w:p>
    <w:p>
      <w:r>
        <w:t xml:space="preserve">1. </w:t>
      </w:r>
      <w:r>
        <w:rPr>
          <w:b/>
        </w:rPr>
        <w:t>Installation and Setup:</w:t>
      </w:r>
      <w:r/>
    </w:p>
    <w:p>
      <w:r>
        <w:t xml:space="preserve">   - Verify that the KeePass application can be downloaded and installed successfully.</w:t>
      </w:r>
    </w:p>
    <w:p>
      <w:r>
        <w:t xml:space="preserve">   - Test the process of creating the initial password database.</w:t>
      </w:r>
    </w:p>
    <w:p>
      <w:r>
        <w:t xml:space="preserve">   - Ensure that the software functions correctly after installation.</w:t>
      </w:r>
    </w:p>
    <w:p>
      <w:r>
        <w:t xml:space="preserve">2. </w:t>
      </w:r>
      <w:r>
        <w:rPr>
          <w:b/>
        </w:rPr>
        <w:t>Portable KeePass:</w:t>
      </w:r>
      <w:r/>
    </w:p>
    <w:p>
      <w:r>
        <w:t xml:space="preserve">   - Test the functionality of carrying the password database on a USB drive and accessing it securely from any computer.</w:t>
      </w:r>
    </w:p>
    <w:p>
      <w:r>
        <w:t xml:space="preserve">3. </w:t>
      </w:r>
      <w:r>
        <w:rPr>
          <w:b/>
        </w:rPr>
        <w:t>Composite Master Key:</w:t>
      </w:r>
      <w:r/>
    </w:p>
    <w:p>
      <w:r>
        <w:t xml:space="preserve">   - Verify that the composite master key enhances the overall security of user data.</w:t>
      </w:r>
    </w:p>
    <w:p>
      <w:r>
        <w:t xml:space="preserve">4. </w:t>
      </w:r>
      <w:r>
        <w:rPr>
          <w:b/>
        </w:rPr>
        <w:t>Auto-Type:</w:t>
      </w:r>
      <w:r/>
    </w:p>
    <w:p>
      <w:r>
        <w:t xml:space="preserve">   - Test the auto-type feature to automate the process of entering usernames and passwords accurately.</w:t>
      </w:r>
    </w:p>
    <w:p>
      <w:r>
        <w:t xml:space="preserve">5. </w:t>
      </w:r>
      <w:r>
        <w:rPr>
          <w:b/>
        </w:rPr>
        <w:t>Password Generator:</w:t>
      </w:r>
      <w:r/>
    </w:p>
    <w:p>
      <w:r>
        <w:t xml:space="preserve">   - Verify the functionality of the password generator in creating secure and unique passwords.</w:t>
      </w:r>
    </w:p>
    <w:p>
      <w:r>
        <w:t xml:space="preserve">6. </w:t>
      </w:r>
      <w:r>
        <w:rPr>
          <w:b/>
        </w:rPr>
        <w:t>Import/Export:</w:t>
      </w:r>
      <w:r/>
    </w:p>
    <w:p>
      <w:r>
        <w:t xml:space="preserve">   - Test the ability to import and export data from/to CSV files, Code Wallet, Password Safe, and Personal Vault.</w:t>
      </w:r>
    </w:p>
    <w:p>
      <w:r>
        <w:t xml:space="preserve">7. </w:t>
      </w:r>
      <w:r>
        <w:rPr>
          <w:b/>
        </w:rPr>
        <w:t>Integration:</w:t>
      </w:r>
      <w:r/>
    </w:p>
    <w:p>
      <w:r>
        <w:t xml:space="preserve">   - Verify the integration feature, including the use of Global Hot Key to restore the KeePass main window and the limitation to run only one instance of KeePass at a time.</w:t>
      </w:r>
    </w:p>
    <w:p>
      <w:r>
        <w:t xml:space="preserve">8. </w:t>
      </w:r>
      <w:r>
        <w:rPr>
          <w:b/>
        </w:rPr>
        <w:t>Security Requirements:</w:t>
      </w:r>
      <w:r/>
    </w:p>
    <w:p>
      <w:r>
        <w:t xml:space="preserve">   - Test safety measures such as the 10-second limit for copied passwords, the composite master key system, and the impact of removing a USB drive without saving changes.</w:t>
      </w:r>
    </w:p>
    <w:p>
      <w:r>
        <w:t xml:space="preserve">9. </w:t>
      </w:r>
      <w:r>
        <w:rPr>
          <w:b/>
        </w:rPr>
        <w:t>Performance Testing:</w:t>
      </w:r>
      <w:r/>
    </w:p>
    <w:p>
      <w:r>
        <w:t xml:space="preserve">   - Validate the performance of KeePass in terms of speed, responsiveness, and system resource usage.</w:t>
      </w:r>
    </w:p>
    <w:p>
      <w:r>
        <w:t xml:space="preserve">10. </w:t>
      </w:r>
      <w:r>
        <w:rPr>
          <w:b/>
        </w:rPr>
        <w:t>Language Support:</w:t>
      </w:r>
      <w:r/>
    </w:p>
    <w:p>
      <w:r>
        <w:t xml:space="preserve">    - Verify the functionality of changing the language settings and the availability of different language translations.</w:t>
      </w:r>
    </w:p>
    <w:p>
      <w:r>
        <w:t xml:space="preserve">11. </w:t>
      </w:r>
      <w:r>
        <w:rPr>
          <w:b/>
        </w:rPr>
        <w:t>TAN Support:</w:t>
      </w:r>
      <w:r/>
    </w:p>
    <w:p>
      <w:r>
        <w:t xml:space="preserve">    - Test the creation and usage of Transaction Authentication Numbers for enhanced security.</w:t>
      </w:r>
    </w:p>
    <w:p>
      <w:r>
        <w:t xml:space="preserve">12. </w:t>
      </w:r>
      <w:r>
        <w:rPr>
          <w:b/>
        </w:rPr>
        <w:t>Command Line Options:</w:t>
      </w:r>
      <w:r/>
    </w:p>
    <w:p>
      <w:r>
        <w:t xml:space="preserve">    - Verify the functionality of passing a file path in the command line to open databases.</w:t>
      </w:r>
    </w:p>
    <w:p>
      <w:r>
        <w:t xml:space="preserve">13. </w:t>
      </w:r>
      <w:r>
        <w:rPr>
          <w:b/>
        </w:rPr>
        <w:t>User Interface Testing:</w:t>
      </w:r>
      <w:r/>
    </w:p>
    <w:p>
      <w:r>
        <w:t xml:space="preserve">    - Ensure the user interfaces are intuitive, responsive, and provide easy access to key features.</w:t>
      </w:r>
    </w:p>
    <w:p>
      <w:r>
        <w:t xml:space="preserve">14. </w:t>
      </w:r>
      <w:r>
        <w:rPr>
          <w:b/>
        </w:rPr>
        <w:t>Data Integrity:</w:t>
      </w:r>
      <w:r/>
    </w:p>
    <w:p>
      <w:r>
        <w:t xml:space="preserve">    - Verify that data is securely stored, encrypted, and can be accessed and modified accurately.</w:t>
      </w:r>
    </w:p>
    <w:p>
      <w:r>
        <w:t xml:space="preserve">15. </w:t>
      </w:r>
      <w:r>
        <w:rPr>
          <w:b/>
        </w:rPr>
        <w:t>Backup and Recovery:</w:t>
      </w:r>
      <w:r/>
    </w:p>
    <w:p>
      <w:r>
        <w:t xml:space="preserve">    - Test the backup and recovery functionality to ensure that data can be restored in case of loss or corruption.</w:t>
      </w:r>
    </w:p>
    <w:p>
      <w:r>
        <w:t>These test items focus on essential requirements of KeePass related to installation, security, usability, data management, and performance.</w:t>
      </w:r>
    </w:p>
    <w:p>
      <w:pPr>
        <w:pStyle w:val="Heading1"/>
      </w:pPr>
      <w:r>
        <w:t>Software Risk IssuesFeatures to be Tested</w:t>
      </w:r>
    </w:p>
    <w:p>
      <w:pPr>
        <w:pStyle w:val="Heading3"/>
      </w:pPr>
      <w:r>
        <w:t>Software Risk Issues/Features to be Tested</w:t>
      </w:r>
    </w:p>
    <w:p>
      <w:pPr>
        <w:pStyle w:val="Heading4"/>
      </w:pPr>
      <w:r>
        <w:t>KeePass</w:t>
      </w:r>
    </w:p>
    <w:p>
      <w:r>
        <w:t xml:space="preserve">1. </w:t>
      </w:r>
      <w:r>
        <w:rPr>
          <w:b/>
        </w:rPr>
        <w:t>Installation</w:t>
      </w:r>
      <w:r>
        <w:t xml:space="preserve"> </w:t>
      </w:r>
    </w:p>
    <w:p>
      <w:r>
        <w:t xml:space="preserve">   - Verify that users can download and install KeePass successfully from the official website.</w:t>
      </w:r>
    </w:p>
    <w:p>
      <w:r>
        <w:t xml:space="preserve">   - Ensure that the installation process prompts users to enable/disable automatic update checks.</w:t>
      </w:r>
    </w:p>
    <w:p>
      <w:r>
        <w:t xml:space="preserve">2. </w:t>
      </w:r>
      <w:r>
        <w:rPr>
          <w:b/>
        </w:rPr>
        <w:t>Create the Initial Password Database</w:t>
      </w:r>
      <w:r/>
    </w:p>
    <w:p>
      <w:r>
        <w:t xml:space="preserve">   - Test the creation of the initial password database to confirm users can organize and store passwords effectively.</w:t>
      </w:r>
    </w:p>
    <w:p>
      <w:r>
        <w:t xml:space="preserve">   - Validate that users are prompted to set a unique master password or key file.</w:t>
      </w:r>
    </w:p>
    <w:p>
      <w:r>
        <w:t xml:space="preserve">3. </w:t>
      </w:r>
      <w:r>
        <w:rPr>
          <w:b/>
        </w:rPr>
        <w:t>Entering Accounts</w:t>
      </w:r>
      <w:r/>
    </w:p>
    <w:p>
      <w:r>
        <w:t xml:space="preserve">   - Verify that users can securely add various account details to KeePass.</w:t>
      </w:r>
    </w:p>
    <w:p>
      <w:r>
        <w:t xml:space="preserve">   - Ensure that accounts can be accessed and managed within the software.</w:t>
      </w:r>
    </w:p>
    <w:p>
      <w:r>
        <w:t xml:space="preserve">4. </w:t>
      </w:r>
      <w:r>
        <w:rPr>
          <w:b/>
        </w:rPr>
        <w:t>Portable KeePass</w:t>
      </w:r>
      <w:r/>
    </w:p>
    <w:p>
      <w:r>
        <w:t xml:space="preserve">   - Test the functionality of the portable KeePass feature to confirm users can access the password database from different devices.</w:t>
      </w:r>
    </w:p>
    <w:p>
      <w:r>
        <w:t xml:space="preserve">   - Validate the process of installing KeePass on a USB drive and accessing the database on multiple devices.</w:t>
      </w:r>
    </w:p>
    <w:p>
      <w:r>
        <w:t xml:space="preserve">5. </w:t>
      </w:r>
      <w:r>
        <w:rPr>
          <w:b/>
        </w:rPr>
        <w:t>Additional Information</w:t>
      </w:r>
      <w:r/>
    </w:p>
    <w:p>
      <w:r>
        <w:t xml:space="preserve">   - Verify that users can explore additional features and resources within KeePass to enhance their password management experience.</w:t>
      </w:r>
    </w:p>
    <w:p>
      <w:r>
        <w:t xml:space="preserve">   - Test the help menu and external links provided for further information.</w:t>
      </w:r>
    </w:p>
    <w:p>
      <w:r>
        <w:t xml:space="preserve">6. </w:t>
      </w:r>
      <w:r>
        <w:rPr>
          <w:b/>
        </w:rPr>
        <w:t>Security and Privacy</w:t>
      </w:r>
      <w:r/>
    </w:p>
    <w:p>
      <w:r>
        <w:t xml:space="preserve">   - Validate the encryption and security measures implemented in KeePass to protect user data.</w:t>
      </w:r>
    </w:p>
    <w:p>
      <w:r>
        <w:t xml:space="preserve">   - Test the composite master key feature to ensure that the database remains secure and inaccessible without the required credentials.</w:t>
      </w:r>
    </w:p>
    <w:p>
      <w:r>
        <w:t xml:space="preserve">7. </w:t>
      </w:r>
      <w:r>
        <w:rPr>
          <w:b/>
        </w:rPr>
        <w:t>Integration and Performance</w:t>
      </w:r>
      <w:r/>
    </w:p>
    <w:p>
      <w:r>
        <w:t xml:space="preserve">   - Test the integration of KeePass with other applications to ensure seamless functionality.</w:t>
      </w:r>
    </w:p>
    <w:p>
      <w:r>
        <w:t xml:space="preserve">   - Validate the performance of KeePass in terms of speed and responsiveness while handling password entries and database operations.</w:t>
      </w:r>
    </w:p>
    <w:p>
      <w:r>
        <w:t xml:space="preserve">8. </w:t>
      </w:r>
      <w:r>
        <w:rPr>
          <w:b/>
        </w:rPr>
        <w:t>Language Support</w:t>
      </w:r>
      <w:r/>
    </w:p>
    <w:p>
      <w:r>
        <w:t xml:space="preserve">   - Verify that users can easily switch between language translations within KeePass.</w:t>
      </w:r>
    </w:p>
    <w:p>
      <w:r>
        <w:t xml:space="preserve">   - Test the functionality of language changes and ensure that all text and instructions are accurately displayed in the selected language.</w:t>
      </w:r>
    </w:p>
    <w:p>
      <w:r>
        <w:t xml:space="preserve">9. </w:t>
      </w:r>
      <w:r>
        <w:rPr>
          <w:b/>
        </w:rPr>
        <w:t>Backup and Recovery</w:t>
      </w:r>
      <w:r/>
    </w:p>
    <w:p>
      <w:r>
        <w:t xml:space="preserve">   - Test the backup functionality to ensure users can safely store and recover their password database.</w:t>
      </w:r>
    </w:p>
    <w:p>
      <w:r>
        <w:t xml:space="preserve">   - Validate the repair functionality to troubleshoot and resolve any database corruption issues.</w:t>
      </w:r>
    </w:p>
    <w:p>
      <w:r>
        <w:t>By conducting thorough testing of these essential features, the software's reliability, security, and usability can be ensured, mitigating potential risks and enhancing the overall user experience.</w:t>
      </w:r>
    </w:p>
    <w:p>
      <w:pPr>
        <w:pStyle w:val="Heading1"/>
      </w:pPr>
      <w:r>
        <w:t>Features not to be Tested</w:t>
      </w:r>
    </w:p>
    <w:p>
      <w:r>
        <w:t>Features not to be Tested:</w:t>
      </w:r>
    </w:p>
    <w:p>
      <w:r>
        <w:t>1. Installation Process: Testing the installation process of KeePass may not be necessary as it is a one-time setup task that is typically stable and straightforward. Users are generally familiar with installing software and any issues that may arise during installation can be easily resolved by following standard troubleshooting steps.</w:t>
      </w:r>
    </w:p>
    <w:p>
      <w:r>
        <w:t>2. Database Creation: The database creation feature is a core functionality of KeePass and essential for users to securely store their passwords. As this feature is critical to the application's primary purpose, it is assumed to have undergone thorough testing during development. Therefore, testing the database creation process may be redundant and unnecessary for this release.</w:t>
      </w:r>
    </w:p>
    <w:p>
      <w:r>
        <w:t>3. KeePass Functionality: The core functionality of KeePass, which includes creating and managing password databases, is crucial for the application's usability. While testing the functionality is important, focusing on more critical areas such as data security and encryption may take precedence over extensive testing of the KeePass features that are stable and well-established.</w:t>
      </w:r>
    </w:p>
    <w:p>
      <w:r>
        <w:t>By excluding the testing of these features, resources can be allocated more efficiently towards testing areas that have a higher impact on the application's performance, security, and user experience. This approach ensures that testing efforts are focused on areas that are most beneficial to the project's overall success.</w:t>
      </w:r>
    </w:p>
    <w:p>
      <w:pPr>
        <w:pStyle w:val="Heading1"/>
      </w:pPr>
      <w:r>
        <w:t>Functional &amp; Non-functional Testing Approach</w:t>
      </w:r>
    </w:p>
    <w:p>
      <w:r>
        <w:t>Functional &amp; Non-functional Testing Approach:</w:t>
      </w:r>
    </w:p>
    <w:p>
      <w:r>
        <w:t>For the Functional Testing Approach:</w:t>
      </w:r>
    </w:p>
    <w:p>
      <w:r>
        <w:t>1. User Interface Testing:</w:t>
      </w:r>
    </w:p>
    <w:p>
      <w:r>
        <w:t xml:space="preserve">   - Verify that the main menu options (File, Edit, View, Tools, Help) are functioning correctly.</w:t>
      </w:r>
    </w:p>
    <w:p>
      <w:r>
        <w:t xml:space="preserve">   - Ensure that toolbar shortcuts (New, Open, Save, etc.) perform the intended actions.</w:t>
      </w:r>
    </w:p>
    <w:p>
      <w:r>
        <w:t xml:space="preserve">   - Test the functionality of adding, editing, and deleting entries in the database window.</w:t>
      </w:r>
    </w:p>
    <w:p>
      <w:r>
        <w:t>2. Database Management Testing:</w:t>
      </w:r>
    </w:p>
    <w:p>
      <w:r>
        <w:t xml:space="preserve">   - Test the creation of a new database to ensure the Master Password setup works correctly.</w:t>
      </w:r>
    </w:p>
    <w:p>
      <w:r>
        <w:t xml:space="preserve">   - Verify the ability to open, save, and close databases without data loss.</w:t>
      </w:r>
    </w:p>
    <w:p>
      <w:r>
        <w:t xml:space="preserve">   - Test importing and exporting functionalities for CSV, Code Wallet, and Password Safe files.</w:t>
      </w:r>
    </w:p>
    <w:p>
      <w:r>
        <w:t>3. Group/Subgroup Management Testing:</w:t>
      </w:r>
    </w:p>
    <w:p>
      <w:r>
        <w:t xml:space="preserve">   - Verify the creation, modification, and deletion of groups and subgroups.</w:t>
      </w:r>
    </w:p>
    <w:p>
      <w:r>
        <w:t xml:space="preserve">   - Test searching for specific groups/subgroups to ensure accurate results.</w:t>
      </w:r>
    </w:p>
    <w:p>
      <w:r>
        <w:t>4. Entry Management Testing:</w:t>
      </w:r>
    </w:p>
    <w:p>
      <w:r>
        <w:t xml:space="preserve">   - Test adding, viewing/editing, duplicating, and deleting entries in the database.</w:t>
      </w:r>
    </w:p>
    <w:p>
      <w:r>
        <w:t xml:space="preserve">   - Verify that passwords are generated correctly and meet the specified requirements.</w:t>
      </w:r>
    </w:p>
    <w:p>
      <w:r>
        <w:t>For the Non-functional Testing Approach:</w:t>
      </w:r>
    </w:p>
    <w:p>
      <w:r>
        <w:t>1. Performance Testing:</w:t>
      </w:r>
    </w:p>
    <w:p>
      <w:r>
        <w:t xml:space="preserve">   - Verify that the application performs efficiently, especially when copying and pasting passwords.</w:t>
      </w:r>
    </w:p>
    <w:p>
      <w:r>
        <w:t xml:space="preserve">   - Test the response time for generating passwords and executing auto-type sequences.</w:t>
      </w:r>
    </w:p>
    <w:p>
      <w:r>
        <w:t>2. Security Testing:</w:t>
      </w:r>
    </w:p>
    <w:p>
      <w:r>
        <w:t xml:space="preserve">   - Ensure that passwords are securely encrypted in the database and in memory.</w:t>
      </w:r>
    </w:p>
    <w:p>
      <w:r>
        <w:t xml:space="preserve">   - Test the Composite Master Key functionality to verify the security of unlocking the database.</w:t>
      </w:r>
    </w:p>
    <w:p>
      <w:r>
        <w:t>3. Usability Testing:</w:t>
      </w:r>
    </w:p>
    <w:p>
      <w:r>
        <w:t xml:space="preserve">   - Evaluate the user interface for ease of use and intuitiveness.</w:t>
      </w:r>
    </w:p>
    <w:p>
      <w:r>
        <w:t xml:space="preserve">   - Test the language change feature for accuracy in translations and user-friendliness.</w:t>
      </w:r>
    </w:p>
    <w:p>
      <w:r>
        <w:t>4. Compatibility Testing:</w:t>
      </w:r>
    </w:p>
    <w:p>
      <w:r>
        <w:t xml:space="preserve">   - Verify that KeePass runs smoothly on supported operating systems and interfaces (NET/Mono, Win32).</w:t>
      </w:r>
    </w:p>
    <w:p>
      <w:r>
        <w:t xml:space="preserve">   - Test integration features like Global Hot Key and Command Line Options for seamless functionality.</w:t>
      </w:r>
    </w:p>
    <w:p>
      <w:r>
        <w:t>By following this comprehensive Functional &amp; Non-functional Testing Approach, the KeepPass application can be thoroughly tested to ensure its reliability, security, and user satisfaction in the Privacy &amp; Security domain with a focus on its essential features.</w:t>
      </w:r>
    </w:p>
    <w:p>
      <w:pPr>
        <w:pStyle w:val="Heading1"/>
      </w:pPr>
      <w:r>
        <w:t>Item Pass/Fail Criteria</w:t>
      </w:r>
    </w:p>
    <w:p>
      <w:pPr>
        <w:pStyle w:val="Heading3"/>
      </w:pPr>
      <w:r>
        <w:t>Item Pass/Fail Criteria</w:t>
      </w:r>
    </w:p>
    <w:p>
      <w:r>
        <w:t xml:space="preserve">1. </w:t>
      </w:r>
      <w:r>
        <w:rPr>
          <w:b/>
        </w:rPr>
        <w:t>Installation and Setup:</w:t>
      </w:r>
      <w:r/>
    </w:p>
    <w:p>
      <w:r>
        <w:t xml:space="preserve">   - </w:t>
      </w:r>
      <w:r>
        <w:rPr>
          <w:b/>
        </w:rPr>
        <w:t>Pass Criteria:</w:t>
      </w:r>
      <w:r>
        <w:t xml:space="preserve"> Installation process completes successfully without errors. New database creation is intuitive and allows users to set up their database securely.</w:t>
      </w:r>
    </w:p>
    <w:p>
      <w:r>
        <w:t xml:space="preserve">   - </w:t>
      </w:r>
      <w:r>
        <w:rPr>
          <w:b/>
        </w:rPr>
        <w:t>Fail Criteria:</w:t>
      </w:r>
      <w:r>
        <w:t xml:space="preserve"> Errors occur during installation or database creation process, hindering users from setting up their database effectively.</w:t>
      </w:r>
    </w:p>
    <w:p>
      <w:r>
        <w:t xml:space="preserve">2. </w:t>
      </w:r>
      <w:r>
        <w:rPr>
          <w:b/>
        </w:rPr>
        <w:t>Database Organization:</w:t>
      </w:r>
      <w:r/>
    </w:p>
    <w:p>
      <w:r>
        <w:t xml:space="preserve">   - </w:t>
      </w:r>
      <w:r>
        <w:rPr>
          <w:b/>
        </w:rPr>
        <w:t>Pass Criteria:</w:t>
      </w:r>
      <w:r>
        <w:t xml:space="preserve"> Users can easily add, modify, and delete groups/subgroups in the database. Searching for specific groups/subgroups works effectively.</w:t>
      </w:r>
    </w:p>
    <w:p>
      <w:r>
        <w:t xml:space="preserve">   - </w:t>
      </w:r>
      <w:r>
        <w:rPr>
          <w:b/>
        </w:rPr>
        <w:t>Fail Criteria:</w:t>
      </w:r>
      <w:r>
        <w:t xml:space="preserve"> Issues arise in adding, modifying, or deleting groups/subgroups, impacting the organization and accessibility of data in the database.</w:t>
      </w:r>
    </w:p>
    <w:p>
      <w:r>
        <w:t xml:space="preserve">3. </w:t>
      </w:r>
      <w:r>
        <w:rPr>
          <w:b/>
        </w:rPr>
        <w:t>Entry Management:</w:t>
      </w:r>
      <w:r/>
    </w:p>
    <w:p>
      <w:r>
        <w:t xml:space="preserve">   - </w:t>
      </w:r>
      <w:r>
        <w:rPr>
          <w:b/>
        </w:rPr>
        <w:t>Pass Criteria:</w:t>
      </w:r>
      <w:r>
        <w:t xml:space="preserve"> Users can add, view/edit, duplicate, and delete entries accurately. Entries are stored and retrieved without issues.</w:t>
      </w:r>
    </w:p>
    <w:p>
      <w:r>
        <w:t xml:space="preserve">   - </w:t>
      </w:r>
      <w:r>
        <w:rPr>
          <w:b/>
        </w:rPr>
        <w:t>Fail Criteria:</w:t>
      </w:r>
      <w:r>
        <w:t xml:space="preserve"> Difficulties in managing individual entries, such as errors in adding or editing entries, result in inaccurate storage of sensitive information.</w:t>
      </w:r>
    </w:p>
    <w:p>
      <w:r>
        <w:t xml:space="preserve">4. </w:t>
      </w:r>
      <w:r>
        <w:rPr>
          <w:b/>
        </w:rPr>
        <w:t>Password Generation:</w:t>
      </w:r>
      <w:r/>
    </w:p>
    <w:p>
      <w:r>
        <w:t xml:space="preserve">   - </w:t>
      </w:r>
      <w:r>
        <w:rPr>
          <w:b/>
        </w:rPr>
        <w:t>Pass Criteria:</w:t>
      </w:r>
      <w:r>
        <w:t xml:space="preserve"> Password generator functions correctly, providing strong and random passwords for user accounts.</w:t>
      </w:r>
    </w:p>
    <w:p>
      <w:r>
        <w:t xml:space="preserve">   - </w:t>
      </w:r>
      <w:r>
        <w:rPr>
          <w:b/>
        </w:rPr>
        <w:t>Fail Criteria:</w:t>
      </w:r>
      <w:r>
        <w:t xml:space="preserve"> Generated passwords are weak or do not meet security standards, compromising user account security.</w:t>
      </w:r>
    </w:p>
    <w:p>
      <w:r>
        <w:t xml:space="preserve">5. </w:t>
      </w:r>
      <w:r>
        <w:rPr>
          <w:b/>
        </w:rPr>
        <w:t>Auto-Type Feature:</w:t>
      </w:r>
      <w:r/>
    </w:p>
    <w:p>
      <w:r>
        <w:t xml:space="preserve">   - </w:t>
      </w:r>
      <w:r>
        <w:rPr>
          <w:b/>
        </w:rPr>
        <w:t>Pass Criteria:</w:t>
      </w:r>
      <w:r>
        <w:t xml:space="preserve"> Auto-Type feature automates keystroke sequences accurately, enhancing user convenience during login processes.</w:t>
      </w:r>
    </w:p>
    <w:p>
      <w:r>
        <w:t xml:space="preserve">   - </w:t>
      </w:r>
      <w:r>
        <w:rPr>
          <w:b/>
        </w:rPr>
        <w:t>Fail Criteria:</w:t>
      </w:r>
      <w:r>
        <w:t xml:space="preserve"> Auto-Type feature malfunctions, leading to errors in automating keystrokes and affecting user login experiences.</w:t>
      </w:r>
    </w:p>
    <w:p>
      <w:r>
        <w:t xml:space="preserve">6. </w:t>
      </w:r>
      <w:r>
        <w:rPr>
          <w:b/>
        </w:rPr>
        <w:t>Security Features:</w:t>
      </w:r>
      <w:r/>
    </w:p>
    <w:p>
      <w:r>
        <w:t xml:space="preserve">   - </w:t>
      </w:r>
      <w:r>
        <w:rPr>
          <w:b/>
        </w:rPr>
        <w:t>Pass Criteria:</w:t>
      </w:r>
      <w:r>
        <w:t xml:space="preserve"> Composite Master Key and TAN Support ensure secure access to the database, protecting sensitive information effectively.</w:t>
      </w:r>
    </w:p>
    <w:p>
      <w:r>
        <w:t xml:space="preserve">   - </w:t>
      </w:r>
      <w:r>
        <w:rPr>
          <w:b/>
        </w:rPr>
        <w:t>Fail Criteria:</w:t>
      </w:r>
      <w:r>
        <w:t xml:space="preserve"> Security features fail to provide secure access, leaving the database vulnerable to unauthorized access.</w:t>
      </w:r>
    </w:p>
    <w:p>
      <w:r>
        <w:t xml:space="preserve">7. </w:t>
      </w:r>
      <w:r>
        <w:rPr>
          <w:b/>
        </w:rPr>
        <w:t>Import/Export Functionality:</w:t>
      </w:r>
      <w:r/>
    </w:p>
    <w:p>
      <w:r>
        <w:t xml:space="preserve">   - </w:t>
      </w:r>
      <w:r>
        <w:rPr>
          <w:b/>
        </w:rPr>
        <w:t>Pass Criteria:</w:t>
      </w:r>
      <w:r>
        <w:t xml:space="preserve"> Importing and exporting data from/to various file formats is smooth and error-free.</w:t>
      </w:r>
    </w:p>
    <w:p>
      <w:r>
        <w:t xml:space="preserve">   - </w:t>
      </w:r>
      <w:r>
        <w:rPr>
          <w:b/>
        </w:rPr>
        <w:t>Fail Criteria:</w:t>
      </w:r>
      <w:r>
        <w:t xml:space="preserve"> Issues arise in importing/exporting data, leading to data loss or corruption during the transfer process.</w:t>
      </w:r>
    </w:p>
    <w:p>
      <w:pPr>
        <w:pStyle w:val="Heading1"/>
      </w:pPr>
      <w:r>
        <w:t>Suspension Criteria and Resumption Requirements</w:t>
      </w:r>
    </w:p>
    <w:p>
      <w:pPr>
        <w:pStyle w:val="Heading3"/>
      </w:pPr>
      <w:r>
        <w:t>Suspension Criteria and Resumption Requirements</w:t>
      </w:r>
    </w:p>
    <w:p>
      <w:r/>
      <w:r>
        <w:rPr>
          <w:b/>
        </w:rPr>
        <w:t>Suspension Criteria:</w:t>
      </w:r>
      <w:r/>
    </w:p>
    <w:p>
      <w:r>
        <w:t>- If there is a critical failure impacting the core functionality of KeePass, such as the inability to open existing databases or save changes.</w:t>
      </w:r>
    </w:p>
    <w:p>
      <w:r>
        <w:t>- If there are security vulnerabilities identified that could compromise the encrypted data stored in the database.</w:t>
      </w:r>
    </w:p>
    <w:p>
      <w:r>
        <w:t>- If there are performance issues affecting the speed and responsiveness of KeePass, hindering users from efficiently managing their passwords.</w:t>
      </w:r>
    </w:p>
    <w:p>
      <w:r/>
      <w:r>
        <w:rPr>
          <w:b/>
        </w:rPr>
        <w:t>Resumption Requirements:</w:t>
      </w:r>
      <w:r/>
    </w:p>
    <w:p>
      <w:r>
        <w:t>- Prior to resuming KeePass after a suspension, all identified critical failures must be addressed and resolved.</w:t>
      </w:r>
    </w:p>
    <w:p>
      <w:r>
        <w:t>- Security vulnerabilities must be patched and measures implemented to ensure the safety and integrity of user data.</w:t>
      </w:r>
    </w:p>
    <w:p>
      <w:r>
        <w:t>- Performance issues must be investigated and optimized to enhance the overall user experience.</w:t>
      </w:r>
    </w:p>
    <w:p>
      <w:r>
        <w:t>- A thorough testing process should be conducted to validate the fixes and enhancements made before resuming regular usage.</w:t>
      </w:r>
    </w:p>
    <w:p>
      <w:r>
        <w:t>- Users should be informed about the improvements and any necessary actions they need to take before resuming normal operations.</w:t>
      </w:r>
    </w:p>
    <w:p>
      <w:r>
        <w:t>By adhering to these suspension criteria and resumption requirements, KeePass can ensure the continuity of its essential functions, security, and performance for users in the Privacy &amp; Security domain.</w:t>
      </w:r>
    </w:p>
    <w:p>
      <w:pPr>
        <w:pStyle w:val="Heading1"/>
      </w:pPr>
      <w:r>
        <w:t>Test Deliverables</w:t>
      </w:r>
    </w:p>
    <w:p>
      <w:r>
        <w:t>1. Test Case Documentation:</w:t>
      </w:r>
    </w:p>
    <w:p>
      <w:r>
        <w:t>Test case documentation is a crucial deliverable that outlines the detailed steps to be followed to validate the functionality of the application. It helps ensure that all possible scenarios are covered during testing and provides a roadmap for the testing team to follow.</w:t>
      </w:r>
    </w:p>
    <w:p>
      <w:r>
        <w:t>2. Test Execution Report:</w:t>
      </w:r>
    </w:p>
    <w:p>
      <w:r>
        <w:t>The test execution report provides a summary of the test cases executed, their outcomes, any issues encountered, and overall progress of testing. It helps stakeholders understand the current status of testing and identify areas that may need further attention.</w:t>
      </w:r>
    </w:p>
    <w:p>
      <w:r>
        <w:t>3. Defect Reports:</w:t>
      </w:r>
    </w:p>
    <w:p>
      <w:r>
        <w:t>Defect reports document all identified issues, including their severity, priority, steps to reproduce, and status. These reports are essential for developers to understand and address the reported issues, ensuring the application's quality and stability.</w:t>
      </w:r>
    </w:p>
    <w:p>
      <w:r>
        <w:t>4. Test Summary Report:</w:t>
      </w:r>
    </w:p>
    <w:p>
      <w:r>
        <w:t>The test summary report provides a high-level overview of the testing activities, including the test coverage, test execution results, key findings, and recommendations for future testing efforts. It helps stakeholders gauge the overall quality of the application and make informed decisions.</w:t>
      </w:r>
    </w:p>
    <w:p>
      <w:r>
        <w:t>5. Testing Metrics and Analysis:</w:t>
      </w:r>
    </w:p>
    <w:p>
      <w:r>
        <w:t>Testing metrics and analysis provide quantitative data on various aspects of testing, such as test coverage, defect density, test execution time, and more. These metrics help in evaluating the effectiveness of the testing process, identifying trends, and making data-driven decisions for continuous improvement.</w:t>
      </w:r>
    </w:p>
    <w:p>
      <w:r>
        <w:t>6. Automation Scripts (if applicable):</w:t>
      </w:r>
    </w:p>
    <w:p>
      <w:r>
        <w:t>Automation scripts are deliverables that automate the execution of test cases, saving time and effort in repetitive testing tasks. They contribute to faster test execution, increased test coverage, and improved efficiency in the testing process.</w:t>
      </w:r>
    </w:p>
    <w:p>
      <w:r>
        <w:t>7. Performance Testing Reports (if performed):</w:t>
      </w:r>
    </w:p>
    <w:p>
      <w:r>
        <w:t>Performance testing reports document the results of performance testing activities, including load testing, stress testing, and scalability testing. These reports help in identifying performance bottlenecks, ensuring the application's responsiveness and stability under varying load conditions.</w:t>
      </w:r>
    </w:p>
    <w:p>
      <w:r>
        <w:t>Overall, these testing deliverables play a crucial role in ensuring the quality and reliability of the application, providing stakeholders with valuable insights into the testing process, results, and areas for improvement. They contribute to the project's success by facilitating informed decision-making, continuous quality assurance, and timely resolution of issues.</w:t>
      </w:r>
    </w:p>
    <w:p>
      <w:pPr>
        <w:pStyle w:val="Heading1"/>
      </w:pPr>
      <w:r>
        <w:t>Remaining Test Tasks</w:t>
      </w:r>
    </w:p>
    <w:p>
      <w:r>
        <w:t>Remaining testing tasks for the application 'KeepPass' in the domain of 'Privacy &amp; Security' include:</w:t>
      </w:r>
    </w:p>
    <w:p>
      <w:r>
        <w:t>Test Scripting:</w:t>
      </w:r>
    </w:p>
    <w:p>
      <w:r>
        <w:t>1. Develop detailed test cases for functional testing covering all features of the application.</w:t>
      </w:r>
    </w:p>
    <w:p>
      <w:r>
        <w:t>2. Create test scripts for non-functional testing, including performance, security, and usability.</w:t>
      </w:r>
    </w:p>
    <w:p>
      <w:r>
        <w:t>3. Review and refine existing test scripts to ensure coverage of all requirements and use cases.</w:t>
      </w:r>
    </w:p>
    <w:p>
      <w:r>
        <w:t>4. Document test data and configurations required for test execution.</w:t>
      </w:r>
    </w:p>
    <w:p>
      <w:r>
        <w:t>5. Prepare test scripts for edge cases and boundary conditions to ensure robust testing coverage.</w:t>
      </w:r>
    </w:p>
    <w:p>
      <w:r>
        <w:t>Test Execution:</w:t>
      </w:r>
    </w:p>
    <w:p>
      <w:r>
        <w:t>1. Execute functional test cases to validate the behavior of the application against requirements.</w:t>
      </w:r>
    </w:p>
    <w:p>
      <w:r>
        <w:t>2. Perform non-functional testing to assess performance, security, and usability aspects of the application.</w:t>
      </w:r>
    </w:p>
    <w:p>
      <w:r>
        <w:t>3. Conduct regression testing to ensure new changes do not adversely impact existing functionality.</w:t>
      </w:r>
    </w:p>
    <w:p>
      <w:r>
        <w:t>4. Execute tests on different environments and configurations to validate compatibility.</w:t>
      </w:r>
    </w:p>
    <w:p>
      <w:r>
        <w:t>5. Monitor and analyze test results to identify defects and areas for improvement.</w:t>
      </w:r>
    </w:p>
    <w:p>
      <w:r>
        <w:t>6. Collaborate with developers to troubleshoot and resolve issues identified during testing.</w:t>
      </w:r>
    </w:p>
    <w:p>
      <w:r>
        <w:t>7. Conduct exploratory testing to uncover unforeseen issues and usability concerns.</w:t>
      </w:r>
    </w:p>
    <w:p>
      <w:r>
        <w:t>Test Reporting:</w:t>
      </w:r>
    </w:p>
    <w:p>
      <w:r>
        <w:t>1. Document test results, including pass/fail status, defects identified, and any deviations from expected behavior.</w:t>
      </w:r>
    </w:p>
    <w:p>
      <w:r>
        <w:t>2. Generate test reports summarizing the overall testing progress, coverage, and quality of the application.</w:t>
      </w:r>
    </w:p>
    <w:p>
      <w:r>
        <w:t>3. Communicate testing status and findings to stakeholders, including project managers, developers, and quality assurance team.</w:t>
      </w:r>
    </w:p>
    <w:p>
      <w:r>
        <w:t>4. Provide recommendations for further testing or improvements based on test results and analysis.</w:t>
      </w:r>
    </w:p>
    <w:p>
      <w:r>
        <w:t>Final Validation and Closure:</w:t>
      </w:r>
    </w:p>
    <w:p>
      <w:r>
        <w:t>1. Conduct a final round of testing to verify that all identified issues have been addressed and resolved.</w:t>
      </w:r>
    </w:p>
    <w:p>
      <w:r>
        <w:t>2. Validate that the application meets all functional and non-functional requirements as defined in the project scope.</w:t>
      </w:r>
    </w:p>
    <w:p>
      <w:r>
        <w:t>3. Obtain sign-off from stakeholders to indicate acceptance of the application for release.</w:t>
      </w:r>
    </w:p>
    <w:p>
      <w:r>
        <w:t>4. Prepare test closure reports documenting the overall testing process, outcomes, and lessons learned.</w:t>
      </w:r>
    </w:p>
    <w:p>
      <w:r>
        <w:t>5. Conduct a post-release review to gather feedback on the testing process and identify areas for improvement in future projects.</w:t>
      </w:r>
    </w:p>
    <w:p>
      <w:pPr>
        <w:pStyle w:val="Heading1"/>
      </w:pPr>
      <w:r>
        <w:t>Test Data Needs</w:t>
      </w:r>
    </w:p>
    <w:p>
      <w:pPr>
        <w:pStyle w:val="Heading3"/>
      </w:pPr>
      <w:r>
        <w:t>Test Data Needs</w:t>
      </w:r>
    </w:p>
    <w:p>
      <w:pPr>
        <w:pStyle w:val="Heading4"/>
      </w:pPr>
      <w:r>
        <w:t>Domain: Privacy &amp; Security</w:t>
      </w:r>
    </w:p>
    <w:p>
      <w:r>
        <w:t xml:space="preserve">1. </w:t>
      </w:r>
      <w:r>
        <w:rPr>
          <w:b/>
        </w:rPr>
        <w:t>Installation and Setup Testing</w:t>
      </w:r>
      <w:r>
        <w:t>:</w:t>
      </w:r>
    </w:p>
    <w:p>
      <w:r>
        <w:t xml:space="preserve">   - Test Data: Sample KeePass-2.xx-Setup.exe file from http://keepass.info/download.html</w:t>
      </w:r>
    </w:p>
    <w:p>
      <w:r>
        <w:t xml:space="preserve">   - Purpose: To verify successful installation and setup of KeePass on a Windows PC.</w:t>
      </w:r>
    </w:p>
    <w:p>
      <w:r>
        <w:t xml:space="preserve">2. </w:t>
      </w:r>
      <w:r>
        <w:rPr>
          <w:b/>
        </w:rPr>
        <w:t>Creation of Initial Password Database Testing</w:t>
      </w:r>
      <w:r>
        <w:t>:</w:t>
      </w:r>
    </w:p>
    <w:p>
      <w:r>
        <w:t xml:space="preserve">   - Test Data: Mock data for creating the foundation of the password management system.</w:t>
      </w:r>
    </w:p>
    <w:p>
      <w:r>
        <w:t xml:space="preserve">   - Purpose: To ensure that users can effectively create the initial password database.</w:t>
      </w:r>
    </w:p>
    <w:p>
      <w:r>
        <w:t xml:space="preserve">3. </w:t>
      </w:r>
      <w:r>
        <w:rPr>
          <w:b/>
        </w:rPr>
        <w:t>Testing KeePass Functionality</w:t>
      </w:r>
      <w:r>
        <w:t>:</w:t>
      </w:r>
    </w:p>
    <w:p>
      <w:r>
        <w:t xml:space="preserve">   - Test Data: Sample accounts and passwords for testing retrieval and management.</w:t>
      </w:r>
    </w:p>
    <w:p>
      <w:r>
        <w:t xml:space="preserve">   - Purpose: To validate the correct functioning of KeePass in storing and retrieving passwords.</w:t>
      </w:r>
    </w:p>
    <w:p>
      <w:r>
        <w:t xml:space="preserve">4. </w:t>
      </w:r>
      <w:r>
        <w:rPr>
          <w:b/>
        </w:rPr>
        <w:t>Entering Accounts Testing</w:t>
      </w:r>
      <w:r>
        <w:t>:</w:t>
      </w:r>
    </w:p>
    <w:p>
      <w:r>
        <w:t xml:space="preserve">   - Test Data: Various user account details for testing entry and storage.</w:t>
      </w:r>
    </w:p>
    <w:p>
      <w:r>
        <w:t xml:space="preserve">   - Purpose: To verify the functionality of entering and managing different accounts in KeePass.</w:t>
      </w:r>
    </w:p>
    <w:p>
      <w:r>
        <w:t xml:space="preserve">5. </w:t>
      </w:r>
      <w:r>
        <w:rPr>
          <w:b/>
        </w:rPr>
        <w:t>Additional Information Testing</w:t>
      </w:r>
      <w:r>
        <w:t>:</w:t>
      </w:r>
    </w:p>
    <w:p>
      <w:r>
        <w:t xml:space="preserve">   - Test Data: Various guidance and resource links for exploration.</w:t>
      </w:r>
    </w:p>
    <w:p>
      <w:r>
        <w:t xml:space="preserve">   - Purpose: To assess the effectiveness of the additional information provided in enhancing user experience.</w:t>
      </w:r>
    </w:p>
    <w:p>
      <w:r>
        <w:t xml:space="preserve">6. </w:t>
      </w:r>
      <w:r>
        <w:rPr>
          <w:b/>
        </w:rPr>
        <w:t>Portable KeePass Testing</w:t>
      </w:r>
      <w:r>
        <w:t>:</w:t>
      </w:r>
    </w:p>
    <w:p>
      <w:r>
        <w:t xml:space="preserve">   - Test Data: KeePass-2.xx.zip file for creating a portable version.</w:t>
      </w:r>
    </w:p>
    <w:p>
      <w:r>
        <w:t xml:space="preserve">   - Purpose: To test the installation and functionality of the portable version on a USB drive.</w:t>
      </w:r>
    </w:p>
    <w:p>
      <w:r>
        <w:t>By using the specified test data for each critical feature, the testing team can ensure thorough testing coverage of KeePass' essential functionalities in the Privacy &amp; Security domain.</w:t>
      </w:r>
    </w:p>
    <w:p>
      <w:pPr>
        <w:pStyle w:val="Heading1"/>
      </w:pPr>
      <w:r>
        <w:t>Environmental Needs</w:t>
      </w:r>
    </w:p>
    <w:p>
      <w:r>
        <w:t>1. Development Environment:</w:t>
      </w:r>
    </w:p>
    <w:p>
      <w:r>
        <w:t xml:space="preserve">   - Hardware: High-performance desktops/laptops for developers.</w:t>
      </w:r>
    </w:p>
    <w:p>
      <w:r>
        <w:t xml:space="preserve">   - Software: IDEs, version control systems, virtualization software.</w:t>
      </w:r>
    </w:p>
    <w:p>
      <w:r>
        <w:t xml:space="preserve">   - Network: Local network for internal communication.</w:t>
      </w:r>
    </w:p>
    <w:p>
      <w:r>
        <w:t xml:space="preserve">   - Purpose: This environment is crucial for developers to write and test code before integration into the main codebase.</w:t>
      </w:r>
    </w:p>
    <w:p>
      <w:r>
        <w:t>2. QA Environment:</w:t>
      </w:r>
    </w:p>
    <w:p>
      <w:r>
        <w:t xml:space="preserve">   - Hardware: Test servers, virtual machines for testing.</w:t>
      </w:r>
    </w:p>
    <w:p>
      <w:r>
        <w:t xml:space="preserve">   - Software: Testing tools (e.g., Selenium, JUnit), bug tracking systems.</w:t>
      </w:r>
    </w:p>
    <w:p>
      <w:r>
        <w:t xml:space="preserve">   - Network: Separate network for QA testing to mimic production environment.</w:t>
      </w:r>
    </w:p>
    <w:p>
      <w:r>
        <w:t xml:space="preserve">   - Purpose: To thoroughly test the application for bugs, functionality, and performance before deployment.</w:t>
      </w:r>
    </w:p>
    <w:p>
      <w:r>
        <w:t>3. Staging Environment:</w:t>
      </w:r>
    </w:p>
    <w:p>
      <w:r>
        <w:t xml:space="preserve">   - Infrastructure: Cloud servers or dedicated servers for staging.</w:t>
      </w:r>
    </w:p>
    <w:p>
      <w:r>
        <w:t xml:space="preserve">   - Software: Database servers, web servers, load balancers.</w:t>
      </w:r>
    </w:p>
    <w:p>
      <w:r>
        <w:t xml:space="preserve">   - Network: Secure network access for limited stakeholders.</w:t>
      </w:r>
    </w:p>
    <w:p>
      <w:r>
        <w:t xml:space="preserve">   - Purpose: To simulate the production environment for final testing before release.</w:t>
      </w:r>
    </w:p>
    <w:p>
      <w:r>
        <w:t>4. Production Environment:</w:t>
      </w:r>
    </w:p>
    <w:p>
      <w:r>
        <w:t xml:space="preserve">   - Infrastructure: Scalable cloud infrastructure or dedicated servers.</w:t>
      </w:r>
    </w:p>
    <w:p>
      <w:r>
        <w:t xml:space="preserve">   - Software: Security tools, monitoring tools, backup systems.</w:t>
      </w:r>
    </w:p>
    <w:p>
      <w:r>
        <w:t xml:space="preserve">   - Network: Load balancers, firewalls, VPN for secure access.</w:t>
      </w:r>
    </w:p>
    <w:p>
      <w:r>
        <w:t xml:space="preserve">   - Purpose: To host the live application for end-users while ensuring high availability, security, and performance.</w:t>
      </w:r>
    </w:p>
    <w:p>
      <w:r>
        <w:t>5. Testing Tools and Services:</w:t>
      </w:r>
    </w:p>
    <w:p>
      <w:r>
        <w:t xml:space="preserve">   - Security Testing: Penetration testing tools (e.g., Burp Suite), vulnerability scanners.</w:t>
      </w:r>
    </w:p>
    <w:p>
      <w:r>
        <w:t xml:space="preserve">   - Performance Testing: Load testing tools (e.g., JMeter), monitoring tools.</w:t>
      </w:r>
    </w:p>
    <w:p>
      <w:r>
        <w:t xml:space="preserve">   - Automation Testing: Test automation frameworks (e.g., Selenium WebDriver), CI/CD pipelines.</w:t>
      </w:r>
    </w:p>
    <w:p>
      <w:r>
        <w:t xml:space="preserve">   - Compatibility Testing: Cross-browser testing tools (e.g., BrowserStack), mobile device emulators.</w:t>
      </w:r>
    </w:p>
    <w:p>
      <w:r>
        <w:t>6. Network Setup and Security:</w:t>
      </w:r>
    </w:p>
    <w:p>
      <w:r>
        <w:t xml:space="preserve">   - Secure VPN for remote access to sensitive environments.</w:t>
      </w:r>
    </w:p>
    <w:p>
      <w:r>
        <w:t xml:space="preserve">   - Firewalls and intrusion detection systems to protect against cyber threats.</w:t>
      </w:r>
    </w:p>
    <w:p>
      <w:r>
        <w:t xml:space="preserve">   - Regular security audits and compliance checks to ensure data protection.</w:t>
      </w:r>
    </w:p>
    <w:p>
      <w:r>
        <w:t>7. Physical and Virtual Resources:</w:t>
      </w:r>
    </w:p>
    <w:p>
      <w:r>
        <w:t xml:space="preserve">   - Backup servers for disaster recovery.</w:t>
      </w:r>
    </w:p>
    <w:p>
      <w:r>
        <w:t xml:space="preserve">   - Virtualization platforms for creating test environments.</w:t>
      </w:r>
    </w:p>
    <w:p>
      <w:r>
        <w:t xml:space="preserve">   - Monitoring tools for tracking system performance and availability.</w:t>
      </w:r>
    </w:p>
    <w:p>
      <w:r>
        <w:t>Configuring these environments and resources appropriately is crucial for ensuring the reliability, security, and performance of the KeepPass application. Each environment serves a specific purpose in the software development lifecycle, from initial development to final deployment. Proper setup and maintenance of these environments contribute to the overall quality of the application and help in identifying and resolving issues early in the development process.</w:t>
      </w:r>
    </w:p>
    <w:p>
      <w:pPr>
        <w:pStyle w:val="Heading1"/>
      </w:pPr>
      <w:r>
        <w:t>Staffing and Training Needs</w:t>
      </w:r>
    </w:p>
    <w:p>
      <w:r>
        <w:t>To determine the required testing resources and training needs for the KeePass software project, we will evaluate the number of testers needed for functional, automation, performance, and security testing, as well as the types of training that would be beneficial for the testing team.</w:t>
      </w:r>
    </w:p>
    <w:p>
      <w:pPr>
        <w:pStyle w:val="Heading3"/>
      </w:pPr>
      <w:r>
        <w:t>Testing Resources:</w:t>
      </w:r>
    </w:p>
    <w:p>
      <w:r>
        <w:t xml:space="preserve">1. </w:t>
      </w:r>
      <w:r>
        <w:rPr>
          <w:b/>
        </w:rPr>
        <w:t>Functional Testing:</w:t>
      </w:r>
      <w:r/>
    </w:p>
    <w:p>
      <w:r>
        <w:t xml:space="preserve">   - </w:t>
      </w:r>
      <w:r>
        <w:rPr>
          <w:b/>
        </w:rPr>
        <w:t>Number of Testers Needed:</w:t>
      </w:r>
      <w:r>
        <w:t xml:space="preserve"> At least 2-3 testers for thorough functional testing.</w:t>
      </w:r>
    </w:p>
    <w:p>
      <w:r>
        <w:t xml:space="preserve">   - </w:t>
      </w:r>
      <w:r>
        <w:rPr>
          <w:b/>
        </w:rPr>
        <w:t>Training Needs:</w:t>
      </w:r>
      <w:r>
        <w:t xml:space="preserve"> Training on understanding user stories, test case design, test execution, and defect reporting.</w:t>
      </w:r>
    </w:p>
    <w:p>
      <w:r>
        <w:t xml:space="preserve">2. </w:t>
      </w:r>
      <w:r>
        <w:rPr>
          <w:b/>
        </w:rPr>
        <w:t>Automation Testing:</w:t>
      </w:r>
      <w:r/>
    </w:p>
    <w:p>
      <w:r>
        <w:t xml:space="preserve">   - </w:t>
      </w:r>
      <w:r>
        <w:rPr>
          <w:b/>
        </w:rPr>
        <w:t>Number of Testers Needed:</w:t>
      </w:r>
      <w:r>
        <w:t xml:space="preserve"> 1-2 automation testers proficient in automation tools like Selenium, TestComplete, or similar.</w:t>
      </w:r>
    </w:p>
    <w:p>
      <w:r>
        <w:t xml:space="preserve">   - </w:t>
      </w:r>
      <w:r>
        <w:rPr>
          <w:b/>
        </w:rPr>
        <w:t>Training Needs:</w:t>
      </w:r>
      <w:r>
        <w:t xml:space="preserve"> Training on automation scripting, framework development, and integration with CI/CD pipelines.</w:t>
      </w:r>
    </w:p>
    <w:p>
      <w:r>
        <w:t xml:space="preserve">3. </w:t>
      </w:r>
      <w:r>
        <w:rPr>
          <w:b/>
        </w:rPr>
        <w:t>Performance Testing:</w:t>
      </w:r>
      <w:r/>
    </w:p>
    <w:p>
      <w:r>
        <w:t xml:space="preserve">   - </w:t>
      </w:r>
      <w:r>
        <w:rPr>
          <w:b/>
        </w:rPr>
        <w:t>Number of Testers Needed:</w:t>
      </w:r>
      <w:r>
        <w:t xml:space="preserve"> 1-2 performance testers with expertise in tools like JMeter, LoadRunner, or similar.</w:t>
      </w:r>
    </w:p>
    <w:p>
      <w:r>
        <w:t xml:space="preserve">   - </w:t>
      </w:r>
      <w:r>
        <w:rPr>
          <w:b/>
        </w:rPr>
        <w:t>Training Needs:</w:t>
      </w:r>
      <w:r>
        <w:t xml:space="preserve"> Training on performance testing methodologies, load generation, monitoring, and analysis.</w:t>
      </w:r>
    </w:p>
    <w:p>
      <w:r>
        <w:t xml:space="preserve">4. </w:t>
      </w:r>
      <w:r>
        <w:rPr>
          <w:b/>
        </w:rPr>
        <w:t>Security Testing:</w:t>
      </w:r>
      <w:r/>
    </w:p>
    <w:p>
      <w:r>
        <w:t xml:space="preserve">   - </w:t>
      </w:r>
      <w:r>
        <w:rPr>
          <w:b/>
        </w:rPr>
        <w:t>Number of Testers Needed:</w:t>
      </w:r>
      <w:r>
        <w:t xml:space="preserve"> At least 1 security tester with expertise in security tools like OWASP ZAP, Burp Suite, etc.</w:t>
      </w:r>
    </w:p>
    <w:p>
      <w:r>
        <w:t xml:space="preserve">   - </w:t>
      </w:r>
      <w:r>
        <w:rPr>
          <w:b/>
        </w:rPr>
        <w:t>Training Needs:</w:t>
      </w:r>
      <w:r>
        <w:t xml:space="preserve"> Training on security testing techniques, vulnerability assessment, penetration testing, and secure coding practices.</w:t>
      </w:r>
    </w:p>
    <w:p>
      <w:pPr>
        <w:pStyle w:val="Heading3"/>
      </w:pPr>
      <w:r>
        <w:t>Training Needs for the Testing Team:</w:t>
      </w:r>
    </w:p>
    <w:p>
      <w:r>
        <w:t xml:space="preserve">1. </w:t>
      </w:r>
      <w:r>
        <w:rPr>
          <w:b/>
        </w:rPr>
        <w:t>Functional Testing Training:</w:t>
      </w:r>
      <w:r/>
    </w:p>
    <w:p>
      <w:r>
        <w:t xml:space="preserve">   - Understanding user stories and requirements.</w:t>
      </w:r>
    </w:p>
    <w:p>
      <w:r>
        <w:t xml:space="preserve">   - Test case design and execution.</w:t>
      </w:r>
    </w:p>
    <w:p>
      <w:r>
        <w:t xml:space="preserve">   - Defect reporting and management.</w:t>
      </w:r>
    </w:p>
    <w:p>
      <w:r>
        <w:t xml:space="preserve">2. </w:t>
      </w:r>
      <w:r>
        <w:rPr>
          <w:b/>
        </w:rPr>
        <w:t>Automation Testing Training:</w:t>
      </w:r>
      <w:r/>
    </w:p>
    <w:p>
      <w:r>
        <w:t xml:space="preserve">   - Automation scripting using tools like Selenium.</w:t>
      </w:r>
    </w:p>
    <w:p>
      <w:r>
        <w:t xml:space="preserve">   - Framework development for test automation.</w:t>
      </w:r>
    </w:p>
    <w:p>
      <w:r>
        <w:t xml:space="preserve">   - Integration with Continuous Integration/Continuous Deployment (CI/CD) pipelines.</w:t>
      </w:r>
    </w:p>
    <w:p>
      <w:r>
        <w:t xml:space="preserve">3. </w:t>
      </w:r>
      <w:r>
        <w:rPr>
          <w:b/>
        </w:rPr>
        <w:t>Performance Testing Training:</w:t>
      </w:r>
      <w:r/>
    </w:p>
    <w:p>
      <w:r>
        <w:t xml:space="preserve">   - Performance testing methodologies.</w:t>
      </w:r>
    </w:p>
    <w:p>
      <w:r>
        <w:t xml:space="preserve">   - Load generation and stress testing.</w:t>
      </w:r>
    </w:p>
    <w:p>
      <w:r>
        <w:t xml:space="preserve">   - Performance monitoring and analysis.</w:t>
      </w:r>
    </w:p>
    <w:p>
      <w:r>
        <w:t xml:space="preserve">4. </w:t>
      </w:r>
      <w:r>
        <w:rPr>
          <w:b/>
        </w:rPr>
        <w:t>Security Testing Training:</w:t>
      </w:r>
      <w:r/>
    </w:p>
    <w:p>
      <w:r>
        <w:t xml:space="preserve">   - Security testing techniques and best practices.</w:t>
      </w:r>
    </w:p>
    <w:p>
      <w:r>
        <w:t xml:space="preserve">   - Vulnerability assessment and penetration testing.</w:t>
      </w:r>
    </w:p>
    <w:p>
      <w:r>
        <w:t xml:space="preserve">   - Secure coding practices for developers.</w:t>
      </w:r>
    </w:p>
    <w:p>
      <w:r>
        <w:t>By providing the testing team with the necessary resources and training, you can ensure thorough testing of the KeePass software to meet quality and security standards.</w:t>
      </w:r>
    </w:p>
    <w:p>
      <w:pPr>
        <w:pStyle w:val="Heading1"/>
      </w:pPr>
      <w:r>
        <w:t>Responsibilities</w:t>
      </w:r>
    </w:p>
    <w:p>
      <w:r>
        <w:t>Functional Testers (4 members): Key tasks for Functional Testers:</w:t>
      </w:r>
    </w:p>
    <w:p>
      <w:r>
        <w:t>1. Understanding the requirements and specifications of the application under test.</w:t>
      </w:r>
    </w:p>
    <w:p>
      <w:r>
        <w:t>2. Creating detailed test cases based on the requirements and design documents.</w:t>
      </w:r>
    </w:p>
    <w:p>
      <w:r>
        <w:t>3. Executing test cases to ensure the functionality of the application meets the specified requirements.</w:t>
      </w:r>
    </w:p>
    <w:p>
      <w:r>
        <w:t>4. Reporting defects found during testing and tracking them to resolution.</w:t>
      </w:r>
    </w:p>
    <w:p>
      <w:r>
        <w:t>5. Conducting regression testing to ensure that previously identified issues have been fixed.</w:t>
      </w:r>
    </w:p>
    <w:p>
      <w:r>
        <w:t>6. Collaborating with developers to understand the root cause of defects and verify fixes.</w:t>
      </w:r>
    </w:p>
    <w:p>
      <w:r>
        <w:t>7. Participating in daily stand-up meetings to provide status updates on testing progress.</w:t>
      </w:r>
    </w:p>
    <w:p>
      <w:r>
        <w:t>8. Providing feedback on the overall quality of the application.</w:t>
      </w:r>
    </w:p>
    <w:p>
      <w:r>
        <w:t>Coordination with other team members:</w:t>
      </w:r>
    </w:p>
    <w:p>
      <w:r>
        <w:t>1. Collaborate with Business Analysts to clarify requirements and ensure test cases cover all scenarios.</w:t>
      </w:r>
    </w:p>
    <w:p>
      <w:r>
        <w:t>2. Work closely with Developers to understand the technical aspects of the application and verify fixes.</w:t>
      </w:r>
    </w:p>
    <w:p>
      <w:r>
        <w:t>3. Coordinate with Project Managers to provide updates on testing progress and any potential risks.</w:t>
      </w:r>
    </w:p>
    <w:p>
      <w:r>
        <w:t>4. Communicate effectively with other testers to ensure consistency in testing approach and results.</w:t>
      </w:r>
    </w:p>
    <w:p>
      <w:r>
        <w:t>Deliverables expected from Functional Testers:</w:t>
      </w:r>
    </w:p>
    <w:p>
      <w:r>
        <w:t>1. Test plans outlining the testing approach and strategy.</w:t>
      </w:r>
    </w:p>
    <w:p>
      <w:r>
        <w:t>2. Test cases covering all functional scenarios.</w:t>
      </w:r>
    </w:p>
    <w:p>
      <w:r>
        <w:t>3. Test execution reports detailing test results and defects found.</w:t>
      </w:r>
    </w:p>
    <w:p>
      <w:r>
        <w:t>4. Regression testing reports to ensure the stability of the application.</w:t>
      </w:r>
    </w:p>
    <w:p>
      <w:r>
        <w:t>5. Defect reports with detailed information on issues found during testing.</w:t>
      </w:r>
    </w:p>
    <w:p>
      <w:r>
        <w:t>6. Feedback on the overall quality of the application and suggestions for improvement.</w:t>
      </w:r>
    </w:p>
    <w:p>
      <w:r>
        <w:t>Automation Testers (2 members): Key tasks for Automation Testers:</w:t>
      </w:r>
    </w:p>
    <w:p>
      <w:r>
        <w:t>1. Develop, maintain, and execute automated test scripts using appropriate tools and frameworks.</w:t>
      </w:r>
    </w:p>
    <w:p>
      <w:r>
        <w:t>2. Collaborate with the development team to understand the application architecture and design effective automated test cases.</w:t>
      </w:r>
    </w:p>
    <w:p>
      <w:r>
        <w:t>3. Identify and prioritize test cases for automation based on the criticality and frequency of use.</w:t>
      </w:r>
    </w:p>
    <w:p>
      <w:r>
        <w:t>4. Conduct regression testing to ensure that new code changes do not adversely impact existing functionalities.</w:t>
      </w:r>
    </w:p>
    <w:p>
      <w:r>
        <w:t>5. Integrate automated tests into the continuous integration/continuous deployment (CI/CD) pipeline for efficient testing.</w:t>
      </w:r>
    </w:p>
    <w:p>
      <w:r>
        <w:t>6. Analyze test results and report defects accurately in the defect tracking system.</w:t>
      </w:r>
    </w:p>
    <w:p>
      <w:r>
        <w:t>7. Participate in test planning and provide input on test strategy and approach.</w:t>
      </w:r>
    </w:p>
    <w:p>
      <w:r>
        <w:t>Coordination with other team members:</w:t>
      </w:r>
    </w:p>
    <w:p>
      <w:r>
        <w:t>1. Collaborate with manual testers to ensure comprehensive test coverage across both automated and manual testing.</w:t>
      </w:r>
    </w:p>
    <w:p>
      <w:r>
        <w:t>2. Work closely with developers to understand the code changes and ensure proper test coverage.</w:t>
      </w:r>
    </w:p>
    <w:p>
      <w:r>
        <w:t>3. Coordinate with the QA lead to align on testing priorities and timelines.</w:t>
      </w:r>
    </w:p>
    <w:p>
      <w:r>
        <w:t>4. Provide regular updates to the project manager and stakeholders on the automation testing progress.</w:t>
      </w:r>
    </w:p>
    <w:p>
      <w:r>
        <w:t>5. Participate in cross-functional team meetings to discuss testing strategies and address any testing-related issues.</w:t>
      </w:r>
    </w:p>
    <w:p>
      <w:r>
        <w:t>Deliverables expected from Automation Testers:</w:t>
      </w:r>
    </w:p>
    <w:p>
      <w:r>
        <w:t>1. Automated test scripts covering critical functionalities of the application.</w:t>
      </w:r>
    </w:p>
    <w:p>
      <w:r>
        <w:t>2. Test execution reports highlighting test results, including pass/fail status and defects found.</w:t>
      </w:r>
    </w:p>
    <w:p>
      <w:r>
        <w:t>3. Integration of automated tests into the CI/CD pipeline for continuous testing.</w:t>
      </w:r>
    </w:p>
    <w:p>
      <w:r>
        <w:t>4. Regression test suites that can be run efficiently to validate code changes.</w:t>
      </w:r>
    </w:p>
    <w:p>
      <w:r>
        <w:t>5. Recommendations for test automation improvements and enhancements to increase test coverage and efficiency.</w:t>
      </w:r>
    </w:p>
    <w:p>
      <w:r>
        <w:t>Performance Testers (1 members): Key tasks for Performance Testers:</w:t>
      </w:r>
    </w:p>
    <w:p>
      <w:r>
        <w:t>1. Develop performance test plans and strategies based on the project requirements and objectives.</w:t>
      </w:r>
    </w:p>
    <w:p>
      <w:r>
        <w:t>2. Design, develop, execute, and maintain performance test scripts using performance testing tools like JMeter, LoadRunner, or Gatling.</w:t>
      </w:r>
    </w:p>
    <w:p>
      <w:r>
        <w:t>3. Conduct performance testing to assess the scalability, reliability, and stability of the application under various load conditions.</w:t>
      </w:r>
    </w:p>
    <w:p>
      <w:r>
        <w:t>4. Identify performance bottlenecks, issues, and potential areas of improvement through performance monitoring and analysis.</w:t>
      </w:r>
    </w:p>
    <w:p>
      <w:r>
        <w:t>5. Collaborate with developers, system administrators, and other team members to troubleshoot and resolve performance issues.</w:t>
      </w:r>
    </w:p>
    <w:p>
      <w:r>
        <w:t>6. Provide recommendations for optimizing the application's performance and improving its overall efficiency.</w:t>
      </w:r>
    </w:p>
    <w:p>
      <w:r>
        <w:t>7. Generate performance test reports and communicate findings to stakeholders, including performance metrics, analysis, and recommendations.</w:t>
      </w:r>
    </w:p>
    <w:p>
      <w:r>
        <w:t>Coordination with other team members:</w:t>
      </w:r>
    </w:p>
    <w:p>
      <w:r>
        <w:t>1. Work closely with developers to understand the application architecture, design, and implementation details.</w:t>
      </w:r>
    </w:p>
    <w:p>
      <w:r>
        <w:t>2. Collaborate with system administrators to configure test environments and ensure the availability of resources for performance testing.</w:t>
      </w:r>
    </w:p>
    <w:p>
      <w:r>
        <w:t>3. Coordinate with project managers to align performance testing activities with project timelines and objectives.</w:t>
      </w:r>
    </w:p>
    <w:p>
      <w:r>
        <w:t>4. Communicate effectively with QA analysts, business analysts, and other team members to ensure a comprehensive understanding of performance requirements and expectations.</w:t>
      </w:r>
    </w:p>
    <w:p>
      <w:r>
        <w:t>Deliverables expected from Performance Testers:</w:t>
      </w:r>
    </w:p>
    <w:p>
      <w:r>
        <w:t>1. Performance test plans outlining the test scope, approach, and timelines.</w:t>
      </w:r>
    </w:p>
    <w:p>
      <w:r>
        <w:t>2. Performance test scripts and scenarios for simulating various load conditions.</w:t>
      </w:r>
    </w:p>
    <w:p>
      <w:r>
        <w:t>3. Performance test execution reports with detailed analysis of test results and performance metrics.</w:t>
      </w:r>
    </w:p>
    <w:p>
      <w:r>
        <w:t>4. Recommendations for performance optimization and enhancements based on test findings.</w:t>
      </w:r>
    </w:p>
    <w:p>
      <w:r>
        <w:t>5. Documentation of performance testing activities, including test results, issues identified, and resolutions implemented.</w:t>
      </w:r>
    </w:p>
    <w:p>
      <w:r>
        <w:t>Security Testers (1 members): Responsibilities of Security Testers:</w:t>
      </w:r>
    </w:p>
    <w:p>
      <w:r>
        <w:t>Key Tasks:</w:t>
      </w:r>
    </w:p>
    <w:p>
      <w:r>
        <w:t>1. Conduct security risk assessments to identify potential vulnerabilities in the application.</w:t>
      </w:r>
    </w:p>
    <w:p>
      <w:r>
        <w:t>2. Perform penetration testing to simulate attacks and assess the security posture of the application.</w:t>
      </w:r>
    </w:p>
    <w:p>
      <w:r>
        <w:t>3. Review and analyze security requirements and provide recommendations for improvements.</w:t>
      </w:r>
    </w:p>
    <w:p>
      <w:r>
        <w:t>4. Implement and execute security testing strategies and methodologies.</w:t>
      </w:r>
    </w:p>
    <w:p>
      <w:r>
        <w:t>5. Collaborate with developers to ensure secure coding practices are followed.</w:t>
      </w:r>
    </w:p>
    <w:p>
      <w:r>
        <w:t>6. Identify and report security issues and work with the development team to resolve them.</w:t>
      </w:r>
    </w:p>
    <w:p>
      <w:r>
        <w:t>7. Stay updated on the latest security trends, threats, and best practices.</w:t>
      </w:r>
    </w:p>
    <w:p>
      <w:r>
        <w:t>Coordination with Team Members:</w:t>
      </w:r>
    </w:p>
    <w:p>
      <w:r>
        <w:t>1. Collaborate with software developers to understand the application architecture and design.</w:t>
      </w:r>
    </w:p>
    <w:p>
      <w:r>
        <w:t>2. Work closely with quality assurance testers to integrate security testing into the overall testing process.</w:t>
      </w:r>
    </w:p>
    <w:p>
      <w:r>
        <w:t>3. Communicate findings and recommendations effectively to stakeholders, including project managers and security teams.</w:t>
      </w:r>
    </w:p>
    <w:p>
      <w:r>
        <w:t>4. Provide guidance and support to team members on security-related matters.</w:t>
      </w:r>
    </w:p>
    <w:p>
      <w:r>
        <w:t>Deliverables:</w:t>
      </w:r>
    </w:p>
    <w:p>
      <w:r>
        <w:t>1. Security test plans outlining the testing approach, tools, and techniques to be used.</w:t>
      </w:r>
    </w:p>
    <w:p>
      <w:r>
        <w:t>2. Security test reports detailing the findings, vulnerabilities, and recommendations for remediation.</w:t>
      </w:r>
    </w:p>
    <w:p>
      <w:r>
        <w:t>3. Documentation of security testing processes and procedures for future reference.</w:t>
      </w:r>
    </w:p>
    <w:p>
      <w:r>
        <w:t>4. Recommendations for security enhancements and improvements to the application.</w:t>
      </w:r>
    </w:p>
    <w:p>
      <w:r>
        <w:t>5. Training materials or sessions for team members on security best practices.</w:t>
      </w:r>
    </w:p>
    <w:p>
      <w:r>
        <w:t>Test Lead (1 members): Key Tasks for Test Lead:</w:t>
      </w:r>
    </w:p>
    <w:p>
      <w:r>
        <w:t>1. Develop test strategies, test plans, and test cases based on project requirements.</w:t>
      </w:r>
    </w:p>
    <w:p>
      <w:r>
        <w:t>2. Define test objectives, scope, and priorities for testing activities.</w:t>
      </w:r>
    </w:p>
    <w:p>
      <w:r>
        <w:t>3. Assign tasks to the testing team members and ensure their timely completion.</w:t>
      </w:r>
    </w:p>
    <w:p>
      <w:r>
        <w:t>4. Review and approve test cases and test results to ensure they meet quality standards.</w:t>
      </w:r>
    </w:p>
    <w:p>
      <w:r>
        <w:t>5. Conduct risk analysis and mitigation strategies for testing activities.</w:t>
      </w:r>
    </w:p>
    <w:p>
      <w:r>
        <w:t>6. Monitor and track testing progress, report on testing status, and escalate issues as needed.</w:t>
      </w:r>
    </w:p>
    <w:p>
      <w:r>
        <w:t>7. Coordinate with stakeholders to ensure alignment on testing goals and priorities.</w:t>
      </w:r>
    </w:p>
    <w:p>
      <w:r>
        <w:t>8. Conduct regular meetings with the testing team to provide updates, guidance, and support.</w:t>
      </w:r>
    </w:p>
    <w:p>
      <w:r>
        <w:t>Coordination with Other Team Members:</w:t>
      </w:r>
    </w:p>
    <w:p>
      <w:r>
        <w:t>1. Collaborate with project managers, developers, business analysts, and other stakeholders to understand project requirements and priorities.</w:t>
      </w:r>
    </w:p>
    <w:p>
      <w:r>
        <w:t>2. Work closely with developers to ensure timely resolution of defects and issues identified during testing.</w:t>
      </w:r>
    </w:p>
    <w:p>
      <w:r>
        <w:t>3. Coordinate with the quality assurance team to ensure that testing activities align with overall quality objectives.</w:t>
      </w:r>
    </w:p>
    <w:p>
      <w:r>
        <w:t>4. Communicate effectively with team members to ensure clarity on testing tasks, timelines, and expectations.</w:t>
      </w:r>
    </w:p>
    <w:p>
      <w:r>
        <w:t>Deliverables Expected from Test Lead:</w:t>
      </w:r>
    </w:p>
    <w:p>
      <w:r>
        <w:t>1. Test strategy document outlining the approach, objectives, and scope of testing activities.</w:t>
      </w:r>
    </w:p>
    <w:p>
      <w:r>
        <w:t>2. Test plan detailing the testing schedule, resources, and responsibilities.</w:t>
      </w:r>
    </w:p>
    <w:p>
      <w:r>
        <w:t>3. Test cases and test scripts for various testing scenarios.</w:t>
      </w:r>
    </w:p>
    <w:p>
      <w:r>
        <w:t>4. Test reports summarizing testing results, defects identified, and overall quality status.</w:t>
      </w:r>
    </w:p>
    <w:p>
      <w:r>
        <w:t>5. Recommendations for process improvements based on testing findings.</w:t>
      </w:r>
    </w:p>
    <w:p>
      <w:r>
        <w:t>6. Regular status updates and progress reports to stakeholders and project management.</w:t>
      </w:r>
    </w:p>
    <w:p>
      <w:r>
        <w:t>Overall, the test lead plays a crucial role in ensuring the successful planning, execution, and monitoring of testing activities to meet project quality objectives and deliver high-quality software products.</w:t>
      </w:r>
    </w:p>
    <w:p>
      <w:r>
        <w:t>Test Manager (1 members): Key tasks for Test Managers:</w:t>
      </w:r>
    </w:p>
    <w:p>
      <w:r>
        <w:t>1. Develop test strategies, test plans, and test cases based on project requirements and specifications.</w:t>
      </w:r>
    </w:p>
    <w:p>
      <w:r>
        <w:t>2. Define testing objectives, scope, and schedule for the testing process.</w:t>
      </w:r>
    </w:p>
    <w:p>
      <w:r>
        <w:t>3. Allocate resources effectively to ensure proper test coverage and completion within timelines.</w:t>
      </w:r>
    </w:p>
    <w:p>
      <w:r>
        <w:t>4. Monitor and track testing progress, identifying and addressing any deviations from the plan.</w:t>
      </w:r>
    </w:p>
    <w:p>
      <w:r>
        <w:t>5. Manage and prioritize defects, working closely with developers and stakeholders to ensure timely resolution.</w:t>
      </w:r>
    </w:p>
    <w:p>
      <w:r>
        <w:t>6. Conduct risk assessments and mitigation planning to address potential testing challenges.</w:t>
      </w:r>
    </w:p>
    <w:p>
      <w:r>
        <w:t>7. Communicate testing progress, issues, and results to project stakeholders and management.</w:t>
      </w:r>
    </w:p>
    <w:p>
      <w:r>
        <w:t>8. Coordinate with cross-functional teams to ensure alignment on testing activities and objectives.</w:t>
      </w:r>
    </w:p>
    <w:p>
      <w:r>
        <w:t>9. Provide guidance and support to the testing team, including mentoring and coaching as needed.</w:t>
      </w:r>
    </w:p>
    <w:p>
      <w:r>
        <w:t>10. Continuously improve testing processes and methodologies to enhance efficiency and effectiveness.</w:t>
      </w:r>
    </w:p>
    <w:p>
      <w:r>
        <w:t>Coordination with other team members:</w:t>
      </w:r>
    </w:p>
    <w:p>
      <w:r>
        <w:t>1. Collaborate with project managers, developers, business analysts, and other stakeholders to ensure clear understanding of testing requirements and objectives.</w:t>
      </w:r>
    </w:p>
    <w:p>
      <w:r>
        <w:t>2. Work closely with developers to understand technical aspects of the application and facilitate effective testing.</w:t>
      </w:r>
    </w:p>
    <w:p>
      <w:r>
        <w:t>3. Coordinate with quality assurance teams to ensure adherence to testing standards and best practices.</w:t>
      </w:r>
    </w:p>
    <w:p>
      <w:r>
        <w:t>4. Communicate regularly with stakeholders to provide updates on testing progress, issues, and results.</w:t>
      </w:r>
    </w:p>
    <w:p>
      <w:r>
        <w:t>5. Facilitate cross-functional meetings to discuss testing strategies, issues, and resolutions.</w:t>
      </w:r>
    </w:p>
    <w:p>
      <w:r>
        <w:t>Deliverables expected from Test Managers:</w:t>
      </w:r>
    </w:p>
    <w:p>
      <w:r>
        <w:t>1. Test plan outlining the testing approach, scope, objectives, and schedule.</w:t>
      </w:r>
    </w:p>
    <w:p>
      <w:r>
        <w:t>2. Test strategy document detailing the overall testing methodology and approach.</w:t>
      </w:r>
    </w:p>
    <w:p>
      <w:r>
        <w:t>3. Test cases and test scripts for various testing scenarios.</w:t>
      </w:r>
    </w:p>
    <w:p>
      <w:r>
        <w:t>4. Test reports summarizing testing progress, results, and any issues encountered.</w:t>
      </w:r>
    </w:p>
    <w:p>
      <w:r>
        <w:t>5. Defect reports with detailed information on identified issues and their status.</w:t>
      </w:r>
    </w:p>
    <w:p>
      <w:r>
        <w:t>6. Risk assessment and mitigation plan highlighting potential testing risks and strategies to address them.</w:t>
      </w:r>
    </w:p>
    <w:p>
      <w:r>
        <w:t>7. Recommendations for process improvements and best practices based on testing outcomes.</w:t>
      </w:r>
    </w:p>
    <w:p>
      <w:r>
        <w:t>8. Regular updates and communication on testing progress and issues to stakeholders and management.</w:t>
      </w:r>
    </w:p>
    <w:p>
      <w:pPr>
        <w:pStyle w:val="Heading1"/>
      </w:pPr>
      <w:r>
        <w:t>Schedule</w:t>
      </w:r>
    </w:p>
    <w:p>
      <w:r>
        <w:t>Functional Testing Schedule:</w:t>
      </w:r>
    </w:p>
    <w:p>
      <w:r>
        <w:t>Schedule for Functional Testing of KeepPass:</w:t>
      </w:r>
    </w:p>
    <w:p>
      <w:r>
        <w:t>1. Test Planning:</w:t>
      </w:r>
    </w:p>
    <w:p>
      <w:r>
        <w:t xml:space="preserve">   - Duration: 1 week</w:t>
      </w:r>
    </w:p>
    <w:p>
      <w:r>
        <w:t xml:space="preserve">   - Activities:</w:t>
      </w:r>
    </w:p>
    <w:p>
      <w:r>
        <w:t xml:space="preserve">     - Review project requirements and user stories</w:t>
      </w:r>
    </w:p>
    <w:p>
      <w:r>
        <w:t xml:space="preserve">     - Identify test objectives and scope</w:t>
      </w:r>
    </w:p>
    <w:p>
      <w:r>
        <w:t xml:space="preserve">     - Define test strategy and approach</w:t>
      </w:r>
    </w:p>
    <w:p>
      <w:r>
        <w:t xml:space="preserve">     - Allocate resources and assign roles</w:t>
      </w:r>
    </w:p>
    <w:p>
      <w:r>
        <w:t xml:space="preserve">     - Develop a test plan document</w:t>
      </w:r>
    </w:p>
    <w:p>
      <w:r>
        <w:t>2. Test Design:</w:t>
      </w:r>
    </w:p>
    <w:p>
      <w:r>
        <w:t xml:space="preserve">   - Duration: 2 weeks</w:t>
      </w:r>
    </w:p>
    <w:p>
      <w:r>
        <w:t xml:space="preserve">   - Activities:</w:t>
      </w:r>
    </w:p>
    <w:p>
      <w:r>
        <w:t xml:space="preserve">     - Create test scenarios based on requirements</w:t>
      </w:r>
    </w:p>
    <w:p>
      <w:r>
        <w:t xml:space="preserve">     - Develop detailed test cases and test scripts</w:t>
      </w:r>
    </w:p>
    <w:p>
      <w:r>
        <w:t xml:space="preserve">     - Review and validate test cases with stakeholders</w:t>
      </w:r>
    </w:p>
    <w:p>
      <w:r>
        <w:t xml:space="preserve">     - Prepare test data and test environment</w:t>
      </w:r>
    </w:p>
    <w:p>
      <w:r>
        <w:t>3. Test Execution:</w:t>
      </w:r>
    </w:p>
    <w:p>
      <w:r>
        <w:t xml:space="preserve">   - Duration: 4 weeks</w:t>
      </w:r>
    </w:p>
    <w:p>
      <w:r>
        <w:t xml:space="preserve">   - Activities:</w:t>
      </w:r>
    </w:p>
    <w:p>
      <w:r>
        <w:t xml:space="preserve">     - Execute test cases on different platforms and browsers</w:t>
      </w:r>
    </w:p>
    <w:p>
      <w:r>
        <w:t xml:space="preserve">     - Record test results and defects in a test management tool</w:t>
      </w:r>
    </w:p>
    <w:p>
      <w:r>
        <w:t xml:space="preserve">     - Conduct regression testing after bug fixes</w:t>
      </w:r>
    </w:p>
    <w:p>
      <w:r>
        <w:t xml:space="preserve">     - Perform exploratory testing to uncover hidden defects</w:t>
      </w:r>
    </w:p>
    <w:p>
      <w:r>
        <w:t>4. Test Reporting:</w:t>
      </w:r>
    </w:p>
    <w:p>
      <w:r>
        <w:t xml:space="preserve">   - Duration: Ongoing throughout the testing phase</w:t>
      </w:r>
    </w:p>
    <w:p>
      <w:r>
        <w:t xml:space="preserve">   - Activities:</w:t>
      </w:r>
    </w:p>
    <w:p>
      <w:r>
        <w:t xml:space="preserve">     - Daily status updates on test progress</w:t>
      </w:r>
    </w:p>
    <w:p>
      <w:r>
        <w:t xml:space="preserve">     - Weekly test summary reports</w:t>
      </w:r>
    </w:p>
    <w:p>
      <w:r>
        <w:t xml:space="preserve">     - Bi-weekly meetings to discuss test results and issues</w:t>
      </w:r>
    </w:p>
    <w:p>
      <w:r>
        <w:t xml:space="preserve">     - Final test report with overall findings and recommendations</w:t>
      </w:r>
    </w:p>
    <w:p>
      <w:r>
        <w:t>Note: The schedule may be adjusted based on the feedback received during the testing phase and any unforeseen issues that may arise. Regular communication and collaboration among the testing team members are essential to ensure the successful completion of the testing activities.</w:t>
      </w:r>
    </w:p>
    <w:p>
      <w:r>
        <w:t>Automation Testing Schedule:</w:t>
      </w:r>
    </w:p>
    <w:p>
      <w:r>
        <w:t>Schedule for Automation Testing of KeepPass Application:</w:t>
      </w:r>
    </w:p>
    <w:p>
      <w:r>
        <w:t>1. Test Planning:</w:t>
      </w:r>
    </w:p>
    <w:p>
      <w:r>
        <w:t xml:space="preserve">   - Duration: 1 week</w:t>
      </w:r>
    </w:p>
    <w:p>
      <w:r>
        <w:t xml:space="preserve">   - Activities:</w:t>
      </w:r>
    </w:p>
    <w:p>
      <w:r>
        <w:t xml:space="preserve">     - Review requirements and design documents</w:t>
      </w:r>
    </w:p>
    <w:p>
      <w:r>
        <w:t xml:space="preserve">     - Define test objectives and scope</w:t>
      </w:r>
    </w:p>
    <w:p>
      <w:r>
        <w:t xml:space="preserve">     - Identify test environments and tools</w:t>
      </w:r>
    </w:p>
    <w:p>
      <w:r>
        <w:t xml:space="preserve">     - Assign roles and responsibilities</w:t>
      </w:r>
    </w:p>
    <w:p>
      <w:r>
        <w:t>2. Test Design:</w:t>
      </w:r>
    </w:p>
    <w:p>
      <w:r>
        <w:t xml:space="preserve">   - Duration: 2 weeks</w:t>
      </w:r>
    </w:p>
    <w:p>
      <w:r>
        <w:t xml:space="preserve">   - Activities:</w:t>
      </w:r>
    </w:p>
    <w:p>
      <w:r>
        <w:t xml:space="preserve">     - Create test cases based on requirements</w:t>
      </w:r>
    </w:p>
    <w:p>
      <w:r>
        <w:t xml:space="preserve">     - Develop automation scripts using selected tools</w:t>
      </w:r>
    </w:p>
    <w:p>
      <w:r>
        <w:t xml:space="preserve">     - Review and finalize test design documents</w:t>
      </w:r>
    </w:p>
    <w:p>
      <w:r>
        <w:t>3. Test Execution:</w:t>
      </w:r>
    </w:p>
    <w:p>
      <w:r>
        <w:t xml:space="preserve">   - Duration: 4 weeks</w:t>
      </w:r>
    </w:p>
    <w:p>
      <w:r>
        <w:t xml:space="preserve">   - Activities:</w:t>
      </w:r>
    </w:p>
    <w:p>
      <w:r>
        <w:t xml:space="preserve">     - Set up test environments</w:t>
      </w:r>
    </w:p>
    <w:p>
      <w:r>
        <w:t xml:space="preserve">     - Execute automated test scripts</w:t>
      </w:r>
    </w:p>
    <w:p>
      <w:r>
        <w:t xml:space="preserve">     - Monitor test runs and log defects</w:t>
      </w:r>
    </w:p>
    <w:p>
      <w:r>
        <w:t xml:space="preserve">     - Perform regression testing as needed</w:t>
      </w:r>
    </w:p>
    <w:p>
      <w:r>
        <w:t>4. Test Reporting:</w:t>
      </w:r>
    </w:p>
    <w:p>
      <w:r>
        <w:t xml:space="preserve">   - Duration: Ongoing throughout the testing phase</w:t>
      </w:r>
    </w:p>
    <w:p>
      <w:r>
        <w:t xml:space="preserve">   - Activities:</w:t>
      </w:r>
    </w:p>
    <w:p>
      <w:r>
        <w:t xml:space="preserve">     - Review test results daily</w:t>
      </w:r>
    </w:p>
    <w:p>
      <w:r>
        <w:t xml:space="preserve">     - Generate test reports with metrics and findings</w:t>
      </w:r>
    </w:p>
    <w:p>
      <w:r>
        <w:t xml:space="preserve">     - Conduct regular status meetings to discuss progress and issues</w:t>
      </w:r>
    </w:p>
    <w:p>
      <w:r>
        <w:t>5. Review and Retest:</w:t>
      </w:r>
    </w:p>
    <w:p>
      <w:r>
        <w:t xml:space="preserve">   - Duration: 1 week</w:t>
      </w:r>
    </w:p>
    <w:p>
      <w:r>
        <w:t xml:space="preserve">   - Activities:</w:t>
      </w:r>
    </w:p>
    <w:p>
      <w:r>
        <w:t xml:space="preserve">     - Review all test results and reports</w:t>
      </w:r>
    </w:p>
    <w:p>
      <w:r>
        <w:t xml:space="preserve">     - Retest any failed test cases</w:t>
      </w:r>
    </w:p>
    <w:p>
      <w:r>
        <w:t xml:space="preserve">     - Validate fixes for reported defects</w:t>
      </w:r>
    </w:p>
    <w:p>
      <w:r>
        <w:t>6. Final Reporting:</w:t>
      </w:r>
    </w:p>
    <w:p>
      <w:r>
        <w:t xml:space="preserve">   - Duration: 1 week</w:t>
      </w:r>
    </w:p>
    <w:p>
      <w:r>
        <w:t xml:space="preserve">   - Activities:</w:t>
      </w:r>
    </w:p>
    <w:p>
      <w:r>
        <w:t xml:space="preserve">     - Compile final test summary report</w:t>
      </w:r>
    </w:p>
    <w:p>
      <w:r>
        <w:t xml:space="preserve">     - Present findings and recommendations</w:t>
      </w:r>
    </w:p>
    <w:p>
      <w:r>
        <w:t xml:space="preserve">     - Obtain sign-off from stakeholders</w:t>
      </w:r>
    </w:p>
    <w:p>
      <w:r>
        <w:t>Note: The schedule may vary based on the team size, complexity of the application, and any unforeseen issues that may arise during testing. Regular communication and collaboration among team members are crucial for successful testing execution.</w:t>
      </w:r>
    </w:p>
    <w:p>
      <w:r>
        <w:t>Performance Testing Schedule:</w:t>
      </w:r>
    </w:p>
    <w:p>
      <w:r>
        <w:t>Schedule for Performance Testing of KeepPass Application:</w:t>
      </w:r>
    </w:p>
    <w:p>
      <w:r>
        <w:t>1. Test Planning:</w:t>
      </w:r>
    </w:p>
    <w:p>
      <w:r>
        <w:t xml:space="preserve">   - Duration: 1 week</w:t>
      </w:r>
    </w:p>
    <w:p>
      <w:r>
        <w:t xml:space="preserve">   - Activities:</w:t>
      </w:r>
    </w:p>
    <w:p>
      <w:r>
        <w:t xml:space="preserve">     - Review application requirements</w:t>
      </w:r>
    </w:p>
    <w:p>
      <w:r>
        <w:t xml:space="preserve">     - Define performance testing objectives and success criteria</w:t>
      </w:r>
    </w:p>
    <w:p>
      <w:r>
        <w:t xml:space="preserve">     - Identify performance testing tools and resources</w:t>
      </w:r>
    </w:p>
    <w:p>
      <w:r>
        <w:t xml:space="preserve">     - Allocate resources and set up test environment</w:t>
      </w:r>
    </w:p>
    <w:p>
      <w:r>
        <w:t>2. Test Design:</w:t>
      </w:r>
    </w:p>
    <w:p>
      <w:r>
        <w:t xml:space="preserve">   - Duration: 2 weeks</w:t>
      </w:r>
    </w:p>
    <w:p>
      <w:r>
        <w:t xml:space="preserve">   - Activities:</w:t>
      </w:r>
    </w:p>
    <w:p>
      <w:r>
        <w:t xml:space="preserve">     - Develop performance test scenarios based on user actions</w:t>
      </w:r>
    </w:p>
    <w:p>
      <w:r>
        <w:t xml:space="preserve">     - Create detailed test cases and scripts for each scenario</w:t>
      </w:r>
    </w:p>
    <w:p>
      <w:r>
        <w:t xml:space="preserve">     - Define performance metrics to be monitored</w:t>
      </w:r>
    </w:p>
    <w:p>
      <w:r>
        <w:t xml:space="preserve">     - Review and finalize test design with stakeholders</w:t>
      </w:r>
    </w:p>
    <w:p>
      <w:r>
        <w:t>3. Test Execution:</w:t>
      </w:r>
    </w:p>
    <w:p>
      <w:r>
        <w:t xml:space="preserve">   - Duration: 4 weeks</w:t>
      </w:r>
    </w:p>
    <w:p>
      <w:r>
        <w:t xml:space="preserve">   - Activities:</w:t>
      </w:r>
    </w:p>
    <w:p>
      <w:r>
        <w:t xml:space="preserve">     - Conduct performance tests using defined scenarios and scripts</w:t>
      </w:r>
    </w:p>
    <w:p>
      <w:r>
        <w:t xml:space="preserve">     - Monitor system performance under different load conditions</w:t>
      </w:r>
    </w:p>
    <w:p>
      <w:r>
        <w:t xml:space="preserve">     - Identify and analyze performance bottlenecks</w:t>
      </w:r>
    </w:p>
    <w:p>
      <w:r>
        <w:t xml:space="preserve">     - Conduct stress testing to determine system limits</w:t>
      </w:r>
    </w:p>
    <w:p>
      <w:r>
        <w:t xml:space="preserve">     - Collect performance data for analysis</w:t>
      </w:r>
    </w:p>
    <w:p>
      <w:r>
        <w:t>4. Test Reporting:</w:t>
      </w:r>
    </w:p>
    <w:p>
      <w:r>
        <w:t xml:space="preserve">   - Duration: 1 week</w:t>
      </w:r>
    </w:p>
    <w:p>
      <w:r>
        <w:t xml:space="preserve">   - Activities:</w:t>
      </w:r>
    </w:p>
    <w:p>
      <w:r>
        <w:t xml:space="preserve">     - Analyze performance test results</w:t>
      </w:r>
    </w:p>
    <w:p>
      <w:r>
        <w:t xml:space="preserve">     - Prepare a comprehensive performance test report</w:t>
      </w:r>
    </w:p>
    <w:p>
      <w:r>
        <w:t xml:space="preserve">     - Review findings with stakeholders and development team</w:t>
      </w:r>
    </w:p>
    <w:p>
      <w:r>
        <w:t xml:space="preserve">     - Document recommendations for performance improvements</w:t>
      </w:r>
    </w:p>
    <w:p>
      <w:r>
        <w:t xml:space="preserve">     - Provide a summary of key performance metrics and issues</w:t>
      </w:r>
    </w:p>
    <w:p>
      <w:r>
        <w:t>Note: The above schedule is based on the assumption of having a team of 3 testers dedicated to performance testing KeepPass application. Adjustments may be required based on the actual team size, complexity of the application, and any unforeseen challenges encountered during testing.</w:t>
      </w:r>
    </w:p>
    <w:p>
      <w:r>
        <w:t>Security Testing Schedule:</w:t>
      </w:r>
    </w:p>
    <w:p>
      <w:r>
        <w:t>Schedule for Security Testing of KeepPass Application:</w:t>
      </w:r>
    </w:p>
    <w:p>
      <w:r>
        <w:t>1. Test Planning:</w:t>
      </w:r>
    </w:p>
    <w:p>
      <w:r>
        <w:t xml:space="preserve">   - Duration: 1 week</w:t>
      </w:r>
    </w:p>
    <w:p>
      <w:r>
        <w:t xml:space="preserve">   - Activities:</w:t>
      </w:r>
    </w:p>
    <w:p>
      <w:r>
        <w:t xml:space="preserve">     - Reviewing security requirements</w:t>
      </w:r>
    </w:p>
    <w:p>
      <w:r>
        <w:t xml:space="preserve">     - Identifying potential security vulnerabilities</w:t>
      </w:r>
    </w:p>
    <w:p>
      <w:r>
        <w:t xml:space="preserve">     - Defining test objectives and scope</w:t>
      </w:r>
    </w:p>
    <w:p>
      <w:r>
        <w:t xml:space="preserve">     - Allocating resources and assigning roles</w:t>
      </w:r>
    </w:p>
    <w:p>
      <w:r>
        <w:t>2. Test Design:</w:t>
      </w:r>
    </w:p>
    <w:p>
      <w:r>
        <w:t xml:space="preserve">   - Duration: 2 weeks</w:t>
      </w:r>
    </w:p>
    <w:p>
      <w:r>
        <w:t xml:space="preserve">   - Activities:</w:t>
      </w:r>
    </w:p>
    <w:p>
      <w:r>
        <w:t xml:space="preserve">     - Creating detailed security test cases</w:t>
      </w:r>
    </w:p>
    <w:p>
      <w:r>
        <w:t xml:space="preserve">     - Developing security testing scripts</w:t>
      </w:r>
    </w:p>
    <w:p>
      <w:r>
        <w:t xml:space="preserve">     - Designing security test scenarios</w:t>
      </w:r>
    </w:p>
    <w:p>
      <w:r>
        <w:t xml:space="preserve">     - Reviewing test design with stakeholders</w:t>
      </w:r>
    </w:p>
    <w:p>
      <w:r>
        <w:t>3. Test Execution:</w:t>
      </w:r>
    </w:p>
    <w:p>
      <w:r>
        <w:t xml:space="preserve">   - Duration: 3 weeks</w:t>
      </w:r>
    </w:p>
    <w:p>
      <w:r>
        <w:t xml:space="preserve">   - Activities:</w:t>
      </w:r>
    </w:p>
    <w:p>
      <w:r>
        <w:t xml:space="preserve">     - Setting up test environments</w:t>
      </w:r>
    </w:p>
    <w:p>
      <w:r>
        <w:t xml:space="preserve">     - Conducting security tests based on the test cases</w:t>
      </w:r>
    </w:p>
    <w:p>
      <w:r>
        <w:t xml:space="preserve">     - Performing security scans and penetration testing</w:t>
      </w:r>
    </w:p>
    <w:p>
      <w:r>
        <w:t xml:space="preserve">     - Logging and documenting test results</w:t>
      </w:r>
    </w:p>
    <w:p>
      <w:r>
        <w:t>4. Test Reporting:</w:t>
      </w:r>
    </w:p>
    <w:p>
      <w:r>
        <w:t xml:space="preserve">   - Duration: 1 week</w:t>
      </w:r>
    </w:p>
    <w:p>
      <w:r>
        <w:t xml:space="preserve">   - Activities:</w:t>
      </w:r>
    </w:p>
    <w:p>
      <w:r>
        <w:t xml:space="preserve">     - Analyzing test results</w:t>
      </w:r>
    </w:p>
    <w:p>
      <w:r>
        <w:t xml:space="preserve">     - Creating a comprehensive test report</w:t>
      </w:r>
    </w:p>
    <w:p>
      <w:r>
        <w:t xml:space="preserve">     - Prioritizing and categorizing security issues</w:t>
      </w:r>
    </w:p>
    <w:p>
      <w:r>
        <w:t xml:space="preserve">     - Presenting findings to relevant stakeholders</w:t>
      </w:r>
    </w:p>
    <w:p>
      <w:r>
        <w:t>Additional Considerations:</w:t>
      </w:r>
    </w:p>
    <w:p>
      <w:r>
        <w:t>- Regular status meetings and updates throughout the testing process</w:t>
      </w:r>
    </w:p>
    <w:p>
      <w:r>
        <w:t>- Continuous monitoring of security metrics and progress</w:t>
      </w:r>
    </w:p>
    <w:p>
      <w:r>
        <w:t>- Iterative testing cycles based on initial findings</w:t>
      </w:r>
    </w:p>
    <w:p>
      <w:r>
        <w:t>- Post-testing activities such as regression testing and follow-up testing</w:t>
      </w:r>
    </w:p>
    <w:p>
      <w:r>
        <w:t>Note: The schedule may be adjusted based on the actual progress and findings during each phase of testing.</w:t>
      </w:r>
    </w:p>
    <w:p>
      <w:pPr>
        <w:pStyle w:val="Heading1"/>
      </w:pPr>
      <w:r>
        <w:t>Planning Risks and Contingencies</w:t>
      </w:r>
    </w:p>
    <w:p>
      <w:pPr>
        <w:pStyle w:val="Heading3"/>
      </w:pPr>
      <w:r>
        <w:t>Planning Risks and Contingencies</w:t>
      </w:r>
    </w:p>
    <w:p>
      <w:pPr>
        <w:pStyle w:val="Heading4"/>
      </w:pPr>
      <w:r>
        <w:t>Risk: Inadequate Testing of Key Features</w:t>
      </w:r>
    </w:p>
    <w:p>
      <w:r>
        <w:t xml:space="preserve">- </w:t>
      </w:r>
      <w:r>
        <w:rPr>
          <w:b/>
        </w:rPr>
        <w:t>Description:</w:t>
      </w:r>
      <w:r>
        <w:t xml:space="preserve"> Due to the critical nature of features like Installation and Setup, Creating the Initial Password Database, and Testing KeePass, inadequate testing may result in undetected bugs or issues.</w:t>
      </w:r>
    </w:p>
    <w:p>
      <w:r>
        <w:t xml:space="preserve">- </w:t>
      </w:r>
      <w:r>
        <w:rPr>
          <w:b/>
        </w:rPr>
        <w:t>Contingency:</w:t>
      </w:r>
      <w:r>
        <w:t xml:space="preserve"> Implement a comprehensive testing strategy that includes thorough testing of key features across different environments and scenarios. Prioritize testing of critical features to ensure proper functionality.</w:t>
      </w:r>
    </w:p>
    <w:p>
      <w:pPr>
        <w:pStyle w:val="Heading4"/>
      </w:pPr>
      <w:r>
        <w:t>Risk: Data Loss or Corruption</w:t>
      </w:r>
    </w:p>
    <w:p>
      <w:r>
        <w:t xml:space="preserve">- </w:t>
      </w:r>
      <w:r>
        <w:rPr>
          <w:b/>
        </w:rPr>
        <w:t>Description:</w:t>
      </w:r>
      <w:r>
        <w:t xml:space="preserve"> Since KeePass stores sensitive user data, there is a risk of data loss or corruption if the database is not handled properly or due to unexpected errors.</w:t>
      </w:r>
    </w:p>
    <w:p>
      <w:r>
        <w:t xml:space="preserve">- </w:t>
      </w:r>
      <w:r>
        <w:rPr>
          <w:b/>
        </w:rPr>
        <w:t>Contingency:</w:t>
      </w:r>
      <w:r>
        <w:t xml:space="preserve"> Regularly back up the KeePass database to prevent data loss. Implement safeguards to protect against database corruption, such as enabling the auto-backup feature or using the repair functionality in case of database issues.</w:t>
      </w:r>
    </w:p>
    <w:p>
      <w:pPr>
        <w:pStyle w:val="Heading4"/>
      </w:pPr>
      <w:r>
        <w:t>Risk: Security Vulnerabilities</w:t>
      </w:r>
    </w:p>
    <w:p>
      <w:r>
        <w:t xml:space="preserve">- </w:t>
      </w:r>
      <w:r>
        <w:rPr>
          <w:b/>
        </w:rPr>
        <w:t>Description:</w:t>
      </w:r>
      <w:r>
        <w:t xml:space="preserve"> Given the domain of Privacy &amp; Security, any security vulnerabilities in KeePass could pose a significant risk to user data integrity and confidentiality.</w:t>
      </w:r>
    </w:p>
    <w:p>
      <w:r>
        <w:t xml:space="preserve">- </w:t>
      </w:r>
      <w:r>
        <w:rPr>
          <w:b/>
        </w:rPr>
        <w:t>Contingency:</w:t>
      </w:r>
      <w:r>
        <w:t xml:space="preserve"> Conduct thorough security testing to identify and address any vulnerabilities. Stay updated with security patches and ensure KeePass follows best practices for encryption and data protection.</w:t>
      </w:r>
    </w:p>
    <w:p>
      <w:pPr>
        <w:pStyle w:val="Heading4"/>
      </w:pPr>
      <w:r>
        <w:t>Risk: Compatibility Issues</w:t>
      </w:r>
    </w:p>
    <w:p>
      <w:r>
        <w:t xml:space="preserve">- </w:t>
      </w:r>
      <w:r>
        <w:rPr>
          <w:b/>
        </w:rPr>
        <w:t>Description:</w:t>
      </w:r>
      <w:r>
        <w:t xml:space="preserve"> Compatibility issues with different operating systems or environments may impact the usability of KeePass for users.</w:t>
      </w:r>
    </w:p>
    <w:p>
      <w:r>
        <w:t xml:space="preserve">- </w:t>
      </w:r>
      <w:r>
        <w:rPr>
          <w:b/>
        </w:rPr>
        <w:t>Contingency:</w:t>
      </w:r>
      <w:r>
        <w:t xml:space="preserve"> Test KeePass on various platforms and configurations to ensure compatibility. Provide clear guidelines for users on supported systems and any known compatibility issues.</w:t>
      </w:r>
    </w:p>
    <w:p>
      <w:pPr>
        <w:pStyle w:val="Heading4"/>
      </w:pPr>
      <w:r>
        <w:t>Risk: Lack of User Documentation</w:t>
      </w:r>
    </w:p>
    <w:p>
      <w:r>
        <w:t xml:space="preserve">- </w:t>
      </w:r>
      <w:r>
        <w:rPr>
          <w:b/>
        </w:rPr>
        <w:t>Description:</w:t>
      </w:r>
      <w:r>
        <w:t xml:space="preserve"> Inadequate user documentation may lead to user confusion or errors in using KeePass effectively.</w:t>
      </w:r>
    </w:p>
    <w:p>
      <w:r>
        <w:t xml:space="preserve">- </w:t>
      </w:r>
      <w:r>
        <w:rPr>
          <w:b/>
        </w:rPr>
        <w:t>Contingency:</w:t>
      </w:r>
      <w:r>
        <w:t xml:space="preserve"> Develop comprehensive user documentation that covers installation, setup, usage instructions, and troubleshooting guides. Provide easy access to help resources within the application for user assistance.</w:t>
      </w:r>
    </w:p>
    <w:p>
      <w:r>
        <w:t>By addressing these planning risks with appropriate contingencies, the testing process for KeePass can be more robust, ensuring the reliability and security of the application's main features in the Privacy &amp; Security domain.</w:t>
      </w:r>
    </w:p>
    <w:p>
      <w:pPr>
        <w:pStyle w:val="Heading1"/>
      </w:pPr>
      <w:r>
        <w:t>Test Estimation</w:t>
      </w:r>
    </w:p>
    <w:p>
      <w:r>
        <w:t>Functional Testing Estimated Effort: To estimate the effort in man-days needed for Functional Testing, we need to consider the complexity and workload of testing each feature described in the user stories.</w:t>
      </w:r>
    </w:p>
    <w:p>
      <w:r>
        <w:t>Based on the provided feature descriptions, we can break down the testing effort as follows:</w:t>
      </w:r>
    </w:p>
    <w:p>
      <w:r>
        <w:t>1. Main features in the user stories are, which is the core functionality of KeePass:</w:t>
      </w:r>
    </w:p>
    <w:p>
      <w:r>
        <w:t xml:space="preserve">   - This feature is critical as it is the core functionality of the software.</w:t>
      </w:r>
    </w:p>
    <w:p>
      <w:r>
        <w:t xml:space="preserve">   - Testing this feature may require extensive testing to ensure the password database creation and management work correctly.</w:t>
      </w:r>
    </w:p>
    <w:p>
      <w:r>
        <w:t xml:space="preserve">   - Estimated effort: 4 days</w:t>
      </w:r>
    </w:p>
    <w:p>
      <w:r>
        <w:t>2. Testing KeePass:</w:t>
      </w:r>
    </w:p>
    <w:p>
      <w:r>
        <w:t xml:space="preserve">   - While not as critical as the installation and database creation features, testing KeePass is still vital to ensure the software works as expected.</w:t>
      </w:r>
    </w:p>
    <w:p>
      <w:r>
        <w:t xml:space="preserve">   - Testing this feature may involve testing various functionalities within KeePass.</w:t>
      </w:r>
    </w:p>
    <w:p>
      <w:r>
        <w:t xml:space="preserve">   - Estimated effort: 2 days</w:t>
      </w:r>
    </w:p>
    <w:p>
      <w:r>
        <w:t>3. Entering Accounts:</w:t>
      </w:r>
    </w:p>
    <w:p>
      <w:r>
        <w:t xml:space="preserve">   - This feature involves entering accounts into KeePass, which is an essential part of the software.</w:t>
      </w:r>
    </w:p>
    <w:p>
      <w:r>
        <w:t xml:space="preserve">   - Testing this feature may require verifying that accounts can be entered and managed correctly.</w:t>
      </w:r>
    </w:p>
    <w:p>
      <w:r>
        <w:t xml:space="preserve">   - Estimated effort: 1 day</w:t>
      </w:r>
    </w:p>
    <w:p>
      <w:r>
        <w:t>Total estimated effort for Functional Testing:</w:t>
      </w:r>
    </w:p>
    <w:p>
      <w:r>
        <w:t>4 testers x (4 days + 2 days + 1 day) = 28 man-days</w:t>
      </w:r>
    </w:p>
    <w:p>
      <w:r>
        <w:t>Therefore, the estimated effort in man-days needed for Functional Testing is 28 man-days, considering the complexity and workload of testing each feature. man-days</w:t>
      </w:r>
    </w:p>
    <w:p>
      <w:r>
        <w:t xml:space="preserve">Automation Testing Estimated Effort: To estimate the effort in man-days needed for Automation Testing, we need to consider the complexity and workload involved in testing the mentioned features. </w:t>
      </w:r>
    </w:p>
    <w:p>
      <w:r>
        <w:t>Given the features and their descriptions, we can break down the effort estimation as follows:</w:t>
      </w:r>
    </w:p>
    <w:p>
      <w:r>
        <w:t>1. Main features in the user stories:</w:t>
      </w:r>
    </w:p>
    <w:p>
      <w:r>
        <w:t xml:space="preserve">   - This is the core functionality of KeePass, which involves creating and managing the password database. This feature is critical and requires thorough testing to ensure the software functions correctly.</w:t>
      </w:r>
    </w:p>
    <w:p>
      <w:r>
        <w:t xml:space="preserve">   - Estimated effort: 3 man-days per tester (6 man-days total)</w:t>
      </w:r>
    </w:p>
    <w:p>
      <w:r>
        <w:t>2. Testing KeePass:</w:t>
      </w:r>
    </w:p>
    <w:p>
      <w:r>
        <w:t xml:space="preserve">   - While not as critical as the installation and database creation features, testing KeePass is still vital to ensure the software works as expected.</w:t>
      </w:r>
    </w:p>
    <w:p>
      <w:r>
        <w:t xml:space="preserve">   - Estimated effort: 2 man-days per tester (4 man-days total)</w:t>
      </w:r>
    </w:p>
    <w:p>
      <w:r>
        <w:t>3. Entering Accounts:</w:t>
      </w:r>
    </w:p>
    <w:p>
      <w:r>
        <w:t xml:space="preserve">   - This feature involves entering accounts into the password database, which is an important aspect of the software's functionality.</w:t>
      </w:r>
    </w:p>
    <w:p>
      <w:r>
        <w:t xml:space="preserve">   - Estimated effort: 1 man-day per tester (2 man-days total)</w:t>
      </w:r>
    </w:p>
    <w:p>
      <w:r>
        <w:t>Total estimated effort for Automation Testing:</w:t>
      </w:r>
    </w:p>
    <w:p>
      <w:r>
        <w:t>6 man-days (Main features) + 4 man-days (Testing KeePass) + 2 man-days (Entering Accounts) = 12 man-days</w:t>
      </w:r>
    </w:p>
    <w:p>
      <w:r>
        <w:t>Considering there are 2 testers, the total effort required for Automation Testing would be:</w:t>
      </w:r>
    </w:p>
    <w:p>
      <w:r>
        <w:t>12 man-days / 2 testers = 6 man-days</w:t>
      </w:r>
    </w:p>
    <w:p>
      <w:r>
        <w:t>Therefore, the estimated effort in man-days needed for Automation Testing, considering the complexity and workload, is 6 man-days. man-days</w:t>
      </w:r>
    </w:p>
    <w:p>
      <w:r>
        <w:t>Performance Testing Estimated Effort: To estimate the effort in man-days needed for Performance Testing based on the provided details, we need to consider the following factors:</w:t>
      </w:r>
    </w:p>
    <w:p>
      <w:r>
        <w:t>1. Scope of Performance Testing:</w:t>
      </w:r>
    </w:p>
    <w:p>
      <w:r>
        <w:t xml:space="preserve">   - Performance testing involves evaluating how the software performs under various conditions such as load, stress, and scalability.</w:t>
      </w:r>
    </w:p>
    <w:p>
      <w:r>
        <w:t xml:space="preserve">   - Given the description of the features, it seems that the focus of performance testing would be on how KeePass performs when creating and managing password databases, entering accounts, and other core functionalities.</w:t>
      </w:r>
    </w:p>
    <w:p>
      <w:r>
        <w:t>2. Complexity of Performance Testing:</w:t>
      </w:r>
    </w:p>
    <w:p>
      <w:r>
        <w:t xml:space="preserve">   - Performance testing can be complex, especially when simulating real-world scenarios and analyzing system performance metrics.</w:t>
      </w:r>
    </w:p>
    <w:p>
      <w:r>
        <w:t xml:space="preserve">   - The complexity may vary based on factors such as the size of the database, the number of concurrent users, and the frequency of account entries.</w:t>
      </w:r>
    </w:p>
    <w:p>
      <w:r>
        <w:t>3. Workload for Performance Testing:</w:t>
      </w:r>
    </w:p>
    <w:p>
      <w:r>
        <w:t xml:space="preserve">   - The workload for performance testing includes tasks such as creating performance test scenarios, designing test scripts, executing tests, monitoring system metrics, analyzing results, and reporting findings.</w:t>
      </w:r>
    </w:p>
    <w:p>
      <w:r>
        <w:t xml:space="preserve">   - The workload may also involve setting up test environments, configuring tools for performance testing, and coordinating with other team members for data collection.</w:t>
      </w:r>
    </w:p>
    <w:p>
      <w:r>
        <w:t>Given the above factors and assuming a moderate complexity level for performance testing, we can estimate the effort as follows:</w:t>
      </w:r>
    </w:p>
    <w:p>
      <w:r>
        <w:t>1. Task Breakdown:</w:t>
      </w:r>
    </w:p>
    <w:p>
      <w:r>
        <w:t xml:space="preserve">   - Understanding requirements and defining performance goals: 0.5 days</w:t>
      </w:r>
    </w:p>
    <w:p>
      <w:r>
        <w:t xml:space="preserve">   - Designing performance test scenarios and scripts: 1 day</w:t>
      </w:r>
    </w:p>
    <w:p>
      <w:r>
        <w:t xml:space="preserve">   - Setting up test environments and configuring tools: 0.5 days</w:t>
      </w:r>
    </w:p>
    <w:p>
      <w:r>
        <w:t xml:space="preserve">   - Executing performance tests and monitoring system metrics: 1 day</w:t>
      </w:r>
    </w:p>
    <w:p>
      <w:r>
        <w:t xml:space="preserve">   - Analyzing test results and preparing performance reports: 1 day</w:t>
      </w:r>
    </w:p>
    <w:p>
      <w:r>
        <w:t>2. Total Effort:</w:t>
      </w:r>
    </w:p>
    <w:p>
      <w:r>
        <w:t xml:space="preserve">   - Total man-days = 0.5 + 1 + 0.5 + 1 + 1 = 4 days</w:t>
      </w:r>
    </w:p>
    <w:p>
      <w:r>
        <w:t>Considering there is 1 tester involved, the estimated effort for Performance Testing would be 4 man-days. This estimation provides a general guideline and may vary based on the specific requirements, tools used, and the actual performance testing scenarios implemented. man-days</w:t>
      </w:r>
    </w:p>
    <w:p>
      <w:r>
        <w:t>Security Testing Estimated Effort: To estimate the effort in man-days needed for Security Testing, we need to consider the complexity and workload involved in testing the security aspects of the features described.</w:t>
      </w:r>
    </w:p>
    <w:p>
      <w:r>
        <w:t>Given the details provided, it seems that the security testing will involve verifying the encryption, access control, authentication mechanisms, and overall security of the KeePass software. This type of testing requires a deep understanding of security principles, vulnerabilities, and best practices.</w:t>
      </w:r>
    </w:p>
    <w:p>
      <w:r>
        <w:t>Here is a breakdown of the effort estimation for Security Testing:</w:t>
      </w:r>
    </w:p>
    <w:p>
      <w:r>
        <w:t>1. Understanding the Security Requirements: To begin with, the tester will need to thoroughly understand the security requirements of KeePass, including encryption standards, access control policies, secure data storage, and secure communication protocols. This phase may take around 1-2 days.</w:t>
      </w:r>
    </w:p>
    <w:p>
      <w:r>
        <w:t>2. Test Planning: The tester will need to create a detailed test plan outlining the security test scenarios, test cases, tools required, and testing approach. This phase may take around 1 day.</w:t>
      </w:r>
    </w:p>
    <w:p>
      <w:r>
        <w:t>3. Test Execution: The actual execution of security tests, including vulnerability assessments, penetration testing, security scanning, and other security testing activities. This phase may take around 3-5 days depending on the complexity of the software.</w:t>
      </w:r>
    </w:p>
    <w:p>
      <w:r>
        <w:t>4. Reporting and Documentation: After conducting the tests, the tester will need to document the findings, report vulnerabilities, and provide recommendations for improving the security of the software. This phase may take around 1-2 days.</w:t>
      </w:r>
    </w:p>
    <w:p>
      <w:r>
        <w:t>Considering the above breakdown, the total effort estimation for Security Testing would be around 6-10 man-days for one tester. This estimation may vary based on the specific security requirements, complexity of the software, and the experience level of the tester. man-days</w:t>
      </w:r>
    </w:p>
    <w:p>
      <w:pPr>
        <w:pStyle w:val="Heading1"/>
      </w:pPr>
      <w:r>
        <w:t>Glossary</w:t>
      </w:r>
    </w:p>
    <w:p>
      <w:r>
        <w:t xml:space="preserve">1. </w:t>
      </w:r>
      <w:r>
        <w:rPr>
          <w:b/>
        </w:rPr>
        <w:t>KeePass</w:t>
      </w:r>
      <w:r>
        <w:t>: A password management software that securely stores passwords, usernames, and other sensitive data in an encrypted database.</w:t>
      </w:r>
    </w:p>
    <w:p>
      <w:r>
        <w:t xml:space="preserve">2. </w:t>
      </w:r>
      <w:r>
        <w:rPr>
          <w:b/>
        </w:rPr>
        <w:t>Master Password</w:t>
      </w:r>
      <w:r>
        <w:t>: A user-created password used to unlock and access the KeePass database, providing an additional layer of security.</w:t>
      </w:r>
    </w:p>
    <w:p>
      <w:r>
        <w:t xml:space="preserve">3. </w:t>
      </w:r>
      <w:r>
        <w:rPr>
          <w:b/>
        </w:rPr>
        <w:t>Key File</w:t>
      </w:r>
      <w:r>
        <w:t>: A file that, along with the master password, is used as part of the composite master key to unlock the KeePass database.</w:t>
      </w:r>
    </w:p>
    <w:p>
      <w:r>
        <w:t xml:space="preserve">4. </w:t>
      </w:r>
      <w:r>
        <w:rPr>
          <w:b/>
        </w:rPr>
        <w:t>Global Hot Key</w:t>
      </w:r>
      <w:r>
        <w:t>: A keyboard shortcut (Ctrl+Alt+K) in KeePass that allows users to switch back to the KeePass window from another application.</w:t>
      </w:r>
    </w:p>
    <w:p>
      <w:r>
        <w:t xml:space="preserve">5. </w:t>
      </w:r>
      <w:r>
        <w:rPr>
          <w:b/>
        </w:rPr>
        <w:t>Auto-Type</w:t>
      </w:r>
      <w:r>
        <w:t>: A feature in KeePass that allows users to define a sequence of keypresses to be automatically performed in other windows, such as login forms.</w:t>
      </w:r>
    </w:p>
    <w:p>
      <w:r>
        <w:t xml:space="preserve">6. </w:t>
      </w:r>
      <w:r>
        <w:rPr>
          <w:b/>
        </w:rPr>
        <w:t>TAN (Transaction Authentication Number) Support</w:t>
      </w:r>
      <w:r>
        <w:t>: A feature in KeePass that generates one-time passwords for enhanced security, ensuring each password can only be used once.</w:t>
      </w:r>
    </w:p>
    <w:p>
      <w:r>
        <w:t xml:space="preserve">7. </w:t>
      </w:r>
      <w:r>
        <w:rPr>
          <w:b/>
        </w:rPr>
        <w:t>Composite Master Key</w:t>
      </w:r>
      <w:r>
        <w:t>: The combination of a master password and key file used together to unlock the KeePass database.</w:t>
      </w:r>
    </w:p>
    <w:p>
      <w:r>
        <w:t xml:space="preserve">8. </w:t>
      </w:r>
      <w:r>
        <w:rPr>
          <w:b/>
        </w:rPr>
        <w:t>Password Generator</w:t>
      </w:r>
      <w:r>
        <w:t>: A tool in KeePass that creates random, secure passwords based on user-defined settings, such as character sets and patterns.</w:t>
      </w:r>
    </w:p>
    <w:p>
      <w:r>
        <w:t xml:space="preserve">9. </w:t>
      </w:r>
      <w:r>
        <w:rPr>
          <w:b/>
        </w:rPr>
        <w:t>Import/Export</w:t>
      </w:r>
      <w:r>
        <w:t>: Functionality in KeePass that allows users to bring data into the database from external sources (import) or export data from the database to external formats.</w:t>
      </w:r>
    </w:p>
    <w:p>
      <w:r>
        <w:t xml:space="preserve">10. </w:t>
      </w:r>
      <w:r>
        <w:rPr>
          <w:b/>
        </w:rPr>
        <w:t>User Interface</w:t>
      </w:r>
      <w:r>
        <w:t>: The visual and interactive elements of KeePass that allow users to interact with the software, including menus, toolbars, and entry forms.</w:t>
      </w:r>
    </w:p>
    <w:p>
      <w:r>
        <w:t xml:space="preserve">11. </w:t>
      </w:r>
      <w:r>
        <w:rPr>
          <w:b/>
        </w:rPr>
        <w:t>Performance Requirements</w:t>
      </w:r>
      <w:r>
        <w:t>: Specifications in KeePass that dictate the speed and efficiency of operations, such as the duration passwords remain in memory after copying.</w:t>
      </w:r>
    </w:p>
    <w:p>
      <w:r>
        <w:t xml:space="preserve">12. </w:t>
      </w:r>
      <w:r>
        <w:rPr>
          <w:b/>
        </w:rPr>
        <w:t>Safety Requirements</w:t>
      </w:r>
      <w:r>
        <w:t>: Guidelines in KeePass that ensure data integrity and security, such as preventing database corruption when removing a USB drive without saving changes.</w:t>
      </w:r>
    </w:p>
    <w:p>
      <w:r>
        <w:t xml:space="preserve">13. </w:t>
      </w:r>
      <w:r>
        <w:rPr>
          <w:b/>
        </w:rPr>
        <w:t>Software Quality Attributes</w:t>
      </w:r>
      <w:r>
        <w:t>: Characteristics of KeePass related to its performance, security, and user experience, ensuring high standards of functionality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